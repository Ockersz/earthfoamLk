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b/>
          <w:color w:val="2E5A44"/>
          <w:sz w:val="48"/>
        </w:rPr>
        <w:t>Earthfoam Sri Lanka (Earthfoam.lk)</w:t>
      </w:r>
    </w:p>
    <w:p>
      <w:pPr>
        <w:spacing w:before="0" w:after="320"/>
      </w:pPr>
      <w:r>
        <w:rPr>
          <w:color w:val="666666"/>
          <w:sz w:val="28"/>
        </w:rPr>
        <w:t>Complete Website Architecture, Content &amp; Media Specification Document</w:t>
      </w:r>
    </w:p>
    <w:tbl>
      <w:tblPr>
        <w:tblW w:type="auto" w:w="0"/>
        <w:jc w:val="center"/>
        <w:tblLayout w:type="fixed"/>
        <w:tblLook w:firstColumn="1" w:firstRow="1" w:lastColumn="0" w:lastRow="0" w:noHBand="0" w:noVBand="1" w:val="04A0"/>
      </w:tblPr>
      <w:tblGrid>
        <w:gridCol w:w="10080"/>
      </w:tblGrid>
      <w:tr>
        <w:tc>
          <w:tcPr>
            <w:tcW w:type="dxa" w:w="9360"/>
            <w:shd w:fill="F5F9F6"/>
            <w:tcMar>
              <w:top w:w="140" w:type="dxa"/>
              <w:bottom w:w="140" w:type="dxa"/>
              <w:left w:w="200" w:type="dxa"/>
              <w:right w:w="200" w:type="dxa"/>
            </w:tcMar>
            <w:tcBorders>
              <w:left w:val="single" w:sz="24" w:space="0" w:color="2E5A44"/>
              <w:top w:val="none"/>
              <w:right w:val="none"/>
              <w:bottom w:val="none"/>
            </w:tcBorders>
          </w:tcPr>
          <w:p>
            <w:pPr>
              <w:spacing w:before="40" w:after="80"/>
            </w:pPr>
            <w:r>
              <w:rPr>
                <w:b/>
                <w:color w:val="2E5A44"/>
                <w:sz w:val="22"/>
              </w:rPr>
              <w:t>★ Site Overview &amp; Core Information</w:t>
              <w:br/>
            </w:r>
            <w:r>
              <w:rPr>
                <w:color w:val="333333"/>
                <w:sz w:val="20"/>
              </w:rPr>
              <w:t>• Brand: Earthfoam Sri Lanka | Website: Earthfoam.lk</w:t>
              <w:br/>
              <w:t>• Company Entity: Earthfoam (Pvt) Ltd (HEPZ BOI, Poruwadanda, Horana)</w:t>
              <w:br/>
              <w:t>• Flagship Showroom: No 45, Dharmapala Mawatha, Colombo 03, Sri Lanka (Open 7 Days, 10 AM – 6 PM)</w:t>
              <w:br/>
              <w:t>• Contact: Phone: +94 114 245 245 | Email: info@earthfoam.lk / support@earthfoam.lk</w:t>
              <w:br/>
              <w:t>• Product Range: Organic Latex Mattress, Spring Hybrid Mattress, Latex Topper, Natural Pillow</w:t>
              <w:br/>
              <w:t>• Certifications: GOLS (Organic Latex), GOTS (Organic Cotton/Wool), Oeko-Tex® 100, Fair for Life</w:t>
            </w:r>
          </w:p>
        </w:tc>
      </w:tr>
    </w:tbl>
    <w:p>
      <w:pPr>
        <w:spacing w:after="240"/>
      </w:pPr>
    </w:p>
    <w:p>
      <w:pPr>
        <w:pStyle w:val="Heading1"/>
      </w:pPr>
      <w:r>
        <w:rPr>
          <w:color w:val="2E5A44"/>
        </w:rPr>
        <w:t>Table of Pages &amp; Architecture</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2E5A44"/>
            <w:tcMar>
              <w:top w:w="120" w:type="dxa"/>
              <w:bottom w:w="120" w:type="dxa"/>
              <w:left w:w="140" w:type="dxa"/>
              <w:right w:w="140" w:type="dxa"/>
            </w:tcMar>
          </w:tcPr>
          <w:p>
            <w:pPr>
              <w:spacing w:before="40" w:after="40"/>
            </w:pPr>
            <w:r>
              <w:rPr>
                <w:b/>
                <w:color w:val="FFFFFF"/>
                <w:sz w:val="19"/>
              </w:rPr>
              <w:t>Page Name</w:t>
            </w:r>
          </w:p>
        </w:tc>
        <w:tc>
          <w:tcPr>
            <w:tcW w:type="dxa" w:w="2016"/>
            <w:shd w:fill="2E5A44"/>
            <w:tcMar>
              <w:top w:w="120" w:type="dxa"/>
              <w:bottom w:w="120" w:type="dxa"/>
              <w:left w:w="140" w:type="dxa"/>
              <w:right w:w="140" w:type="dxa"/>
            </w:tcMar>
          </w:tcPr>
          <w:p>
            <w:pPr>
              <w:spacing w:before="40" w:after="40"/>
            </w:pPr>
            <w:r>
              <w:rPr>
                <w:b/>
                <w:color w:val="FFFFFF"/>
                <w:sz w:val="19"/>
              </w:rPr>
              <w:t>Route / URL</w:t>
            </w:r>
          </w:p>
        </w:tc>
        <w:tc>
          <w:tcPr>
            <w:tcW w:type="dxa" w:w="4752"/>
            <w:shd w:fill="2E5A44"/>
            <w:tcMar>
              <w:top w:w="120" w:type="dxa"/>
              <w:bottom w:w="120" w:type="dxa"/>
              <w:left w:w="140" w:type="dxa"/>
              <w:right w:w="140" w:type="dxa"/>
            </w:tcMar>
          </w:tcPr>
          <w:p>
            <w:pPr>
              <w:spacing w:before="40" w:after="40"/>
            </w:pPr>
            <w:r>
              <w:rPr>
                <w:b/>
                <w:color w:val="FFFFFF"/>
                <w:sz w:val="19"/>
              </w:rPr>
              <w:t>Summary &amp; Scope</w:t>
            </w:r>
          </w:p>
        </w:tc>
      </w:tr>
      <w:tr>
        <w:tc>
          <w:tcPr>
            <w:tcW w:type="dxa" w:w="2592"/>
            <w:shd w:fill="FFFFFF"/>
            <w:tcMar>
              <w:top w:w="100" w:type="dxa"/>
              <w:bottom w:w="100" w:type="dxa"/>
              <w:left w:w="140" w:type="dxa"/>
              <w:right w:w="140" w:type="dxa"/>
            </w:tcMar>
          </w:tcPr>
          <w:p>
            <w:pPr>
              <w:spacing w:before="40" w:after="40"/>
            </w:pPr>
            <w:r>
              <w:rPr>
                <w:color w:val="2D2926"/>
                <w:sz w:val="18"/>
              </w:rPr>
              <w:t>1. Home Page</w:t>
            </w:r>
          </w:p>
        </w:tc>
        <w:tc>
          <w:tcPr>
            <w:tcW w:type="dxa" w:w="2016"/>
            <w:shd w:fill="FFFFFF"/>
            <w:tcMar>
              <w:top w:w="100" w:type="dxa"/>
              <w:bottom w:w="100" w:type="dxa"/>
              <w:left w:w="140" w:type="dxa"/>
              <w:right w:w="140" w:type="dxa"/>
            </w:tcMar>
          </w:tcPr>
          <w:p>
            <w:pPr>
              <w:spacing w:before="40" w:after="40"/>
            </w:pPr>
            <w:r>
              <w:rPr>
                <w:color w:val="2D2926"/>
                <w:sz w:val="18"/>
              </w:rPr>
              <w:t>/</w:t>
            </w:r>
          </w:p>
        </w:tc>
        <w:tc>
          <w:tcPr>
            <w:tcW w:type="dxa" w:w="4752"/>
            <w:shd w:fill="FFFFFF"/>
            <w:tcMar>
              <w:top w:w="100" w:type="dxa"/>
              <w:bottom w:w="100" w:type="dxa"/>
              <w:left w:w="140" w:type="dxa"/>
              <w:right w:w="140" w:type="dxa"/>
            </w:tcMar>
          </w:tcPr>
          <w:p>
            <w:pPr>
              <w:spacing w:before="40" w:after="40"/>
            </w:pPr>
            <w:r>
              <w:rPr>
                <w:color w:val="2D2926"/>
                <w:sz w:val="18"/>
              </w:rPr>
              <w:t>Homepage with brand hero slideshow, product catalog, press quotes, story teaser, 2-up media, customer trust accordion, and video reviews.</w:t>
            </w:r>
          </w:p>
        </w:tc>
      </w:tr>
      <w:tr>
        <w:tc>
          <w:tcPr>
            <w:tcW w:type="dxa" w:w="2592"/>
            <w:shd w:fill="FAFAFA"/>
            <w:tcMar>
              <w:top w:w="100" w:type="dxa"/>
              <w:bottom w:w="100" w:type="dxa"/>
              <w:left w:w="140" w:type="dxa"/>
              <w:right w:w="140" w:type="dxa"/>
            </w:tcMar>
          </w:tcPr>
          <w:p>
            <w:pPr>
              <w:spacing w:before="40" w:after="40"/>
            </w:pPr>
            <w:r>
              <w:rPr>
                <w:color w:val="2D2926"/>
                <w:sz w:val="18"/>
              </w:rPr>
              <w:t>2. Story Page</w:t>
            </w:r>
          </w:p>
        </w:tc>
        <w:tc>
          <w:tcPr>
            <w:tcW w:type="dxa" w:w="2016"/>
            <w:shd w:fill="FAFAFA"/>
            <w:tcMar>
              <w:top w:w="100" w:type="dxa"/>
              <w:bottom w:w="100" w:type="dxa"/>
              <w:left w:w="140" w:type="dxa"/>
              <w:right w:w="140" w:type="dxa"/>
            </w:tcMar>
          </w:tcPr>
          <w:p>
            <w:pPr>
              <w:spacing w:before="40" w:after="40"/>
            </w:pPr>
            <w:r>
              <w:rPr>
                <w:color w:val="2D2926"/>
                <w:sz w:val="18"/>
              </w:rPr>
              <w:t>/about</w:t>
            </w:r>
          </w:p>
        </w:tc>
        <w:tc>
          <w:tcPr>
            <w:tcW w:type="dxa" w:w="4752"/>
            <w:shd w:fill="FAFAFA"/>
            <w:tcMar>
              <w:top w:w="100" w:type="dxa"/>
              <w:bottom w:w="100" w:type="dxa"/>
              <w:left w:w="140" w:type="dxa"/>
              <w:right w:w="140" w:type="dxa"/>
            </w:tcMar>
          </w:tcPr>
          <w:p>
            <w:pPr>
              <w:spacing w:before="40" w:after="40"/>
            </w:pPr>
            <w:r>
              <w:rPr>
                <w:color w:val="2D2926"/>
                <w:sz w:val="18"/>
              </w:rPr>
              <w:t>In-depth brand narrative, Sri Lankan rubber forest origins, 323 smallholder farmers network, interactive 'Why latex' stacked reveal, and production video.</w:t>
            </w:r>
          </w:p>
        </w:tc>
      </w:tr>
      <w:tr>
        <w:tc>
          <w:tcPr>
            <w:tcW w:type="dxa" w:w="2592"/>
            <w:shd w:fill="FFFFFF"/>
            <w:tcMar>
              <w:top w:w="100" w:type="dxa"/>
              <w:bottom w:w="100" w:type="dxa"/>
              <w:left w:w="140" w:type="dxa"/>
              <w:right w:w="140" w:type="dxa"/>
            </w:tcMar>
          </w:tcPr>
          <w:p>
            <w:pPr>
              <w:spacing w:before="40" w:after="40"/>
            </w:pPr>
            <w:r>
              <w:rPr>
                <w:color w:val="2D2926"/>
                <w:sz w:val="18"/>
              </w:rPr>
              <w:t>3. Journal (Blog Index)</w:t>
            </w:r>
          </w:p>
        </w:tc>
        <w:tc>
          <w:tcPr>
            <w:tcW w:type="dxa" w:w="2016"/>
            <w:shd w:fill="FFFFFF"/>
            <w:tcMar>
              <w:top w:w="100" w:type="dxa"/>
              <w:bottom w:w="100" w:type="dxa"/>
              <w:left w:w="140" w:type="dxa"/>
              <w:right w:w="140" w:type="dxa"/>
            </w:tcMar>
          </w:tcPr>
          <w:p>
            <w:pPr>
              <w:spacing w:before="40" w:after="40"/>
            </w:pPr>
            <w:r>
              <w:rPr>
                <w:color w:val="2D2926"/>
                <w:sz w:val="18"/>
              </w:rPr>
              <w:t>/blog</w:t>
            </w:r>
          </w:p>
        </w:tc>
        <w:tc>
          <w:tcPr>
            <w:tcW w:type="dxa" w:w="4752"/>
            <w:shd w:fill="FFFFFF"/>
            <w:tcMar>
              <w:top w:w="100" w:type="dxa"/>
              <w:bottom w:w="100" w:type="dxa"/>
              <w:left w:w="140" w:type="dxa"/>
              <w:right w:w="140" w:type="dxa"/>
            </w:tcMar>
          </w:tcPr>
          <w:p>
            <w:pPr>
              <w:spacing w:before="40" w:after="40"/>
            </w:pPr>
            <w:r>
              <w:rPr>
                <w:color w:val="2D2926"/>
                <w:sz w:val="18"/>
              </w:rPr>
              <w:t>Curated editorial stories, journal grid, and featured articles covering foam sourcing, sustainable manufacturing, and hybrid mattress craftsmanship.</w:t>
            </w:r>
          </w:p>
        </w:tc>
      </w:tr>
      <w:tr>
        <w:tc>
          <w:tcPr>
            <w:tcW w:type="dxa" w:w="2592"/>
            <w:shd w:fill="FAFAFA"/>
            <w:tcMar>
              <w:top w:w="100" w:type="dxa"/>
              <w:bottom w:w="100" w:type="dxa"/>
              <w:left w:w="140" w:type="dxa"/>
              <w:right w:w="140" w:type="dxa"/>
            </w:tcMar>
          </w:tcPr>
          <w:p>
            <w:pPr>
              <w:spacing w:before="40" w:after="40"/>
            </w:pPr>
            <w:r>
              <w:rPr>
                <w:color w:val="2D2926"/>
                <w:sz w:val="18"/>
              </w:rPr>
              <w:t>4. Journal Article 1</w:t>
            </w:r>
          </w:p>
        </w:tc>
        <w:tc>
          <w:tcPr>
            <w:tcW w:type="dxa" w:w="2016"/>
            <w:shd w:fill="FAFAFA"/>
            <w:tcMar>
              <w:top w:w="100" w:type="dxa"/>
              <w:bottom w:w="100" w:type="dxa"/>
              <w:left w:w="140" w:type="dxa"/>
              <w:right w:w="140" w:type="dxa"/>
            </w:tcMar>
          </w:tcPr>
          <w:p>
            <w:pPr>
              <w:spacing w:before="40" w:after="40"/>
            </w:pPr>
            <w:r>
              <w:rPr>
                <w:color w:val="2D2926"/>
                <w:sz w:val="18"/>
              </w:rPr>
              <w:t>/blog/sourcing-our-foam-the-story-of-sri-lanka</w:t>
            </w:r>
          </w:p>
        </w:tc>
        <w:tc>
          <w:tcPr>
            <w:tcW w:type="dxa" w:w="4752"/>
            <w:shd w:fill="FAFAFA"/>
            <w:tcMar>
              <w:top w:w="100" w:type="dxa"/>
              <w:bottom w:w="100" w:type="dxa"/>
              <w:left w:w="140" w:type="dxa"/>
              <w:right w:w="140" w:type="dxa"/>
            </w:tcMar>
          </w:tcPr>
          <w:p>
            <w:pPr>
              <w:spacing w:before="40" w:after="40"/>
            </w:pPr>
            <w:r>
              <w:rPr>
                <w:color w:val="2D2926"/>
                <w:sz w:val="18"/>
              </w:rPr>
              <w:t>Story of tracing rubber sap to Sri Lanka, building a 323-farmer Fair For Life network, and Horana factory operations.</w:t>
            </w:r>
          </w:p>
        </w:tc>
      </w:tr>
      <w:tr>
        <w:tc>
          <w:tcPr>
            <w:tcW w:type="dxa" w:w="2592"/>
            <w:shd w:fill="FFFFFF"/>
            <w:tcMar>
              <w:top w:w="100" w:type="dxa"/>
              <w:bottom w:w="100" w:type="dxa"/>
              <w:left w:w="140" w:type="dxa"/>
              <w:right w:w="140" w:type="dxa"/>
            </w:tcMar>
          </w:tcPr>
          <w:p>
            <w:pPr>
              <w:spacing w:before="40" w:after="40"/>
            </w:pPr>
            <w:r>
              <w:rPr>
                <w:color w:val="2D2926"/>
                <w:sz w:val="18"/>
              </w:rPr>
              <w:t>5. Journal Article 2</w:t>
            </w:r>
          </w:p>
        </w:tc>
        <w:tc>
          <w:tcPr>
            <w:tcW w:type="dxa" w:w="2016"/>
            <w:shd w:fill="FFFFFF"/>
            <w:tcMar>
              <w:top w:w="100" w:type="dxa"/>
              <w:bottom w:w="100" w:type="dxa"/>
              <w:left w:w="140" w:type="dxa"/>
              <w:right w:w="140" w:type="dxa"/>
            </w:tcMar>
          </w:tcPr>
          <w:p>
            <w:pPr>
              <w:spacing w:before="40" w:after="40"/>
            </w:pPr>
            <w:r>
              <w:rPr>
                <w:color w:val="2D2926"/>
                <w:sz w:val="18"/>
              </w:rPr>
              <w:t>/blog/introducing-the-spring-mattress</w:t>
            </w:r>
          </w:p>
        </w:tc>
        <w:tc>
          <w:tcPr>
            <w:tcW w:type="dxa" w:w="4752"/>
            <w:shd w:fill="FFFFFF"/>
            <w:tcMar>
              <w:top w:w="100" w:type="dxa"/>
              <w:bottom w:w="100" w:type="dxa"/>
              <w:left w:w="140" w:type="dxa"/>
              <w:right w:w="140" w:type="dxa"/>
            </w:tcMar>
          </w:tcPr>
          <w:p>
            <w:pPr>
              <w:spacing w:before="40" w:after="40"/>
            </w:pPr>
            <w:r>
              <w:rPr>
                <w:color w:val="2D2926"/>
                <w:sz w:val="18"/>
              </w:rPr>
              <w:t>Launch of the handcrafted Earthfoam Spring Hybrid Mattress with pocket coil unit, hemp insulators, and natural latex layers.</w:t>
            </w:r>
          </w:p>
        </w:tc>
      </w:tr>
      <w:tr>
        <w:tc>
          <w:tcPr>
            <w:tcW w:type="dxa" w:w="2592"/>
            <w:shd w:fill="FAFAFA"/>
            <w:tcMar>
              <w:top w:w="100" w:type="dxa"/>
              <w:bottom w:w="100" w:type="dxa"/>
              <w:left w:w="140" w:type="dxa"/>
              <w:right w:w="140" w:type="dxa"/>
            </w:tcMar>
          </w:tcPr>
          <w:p>
            <w:pPr>
              <w:spacing w:before="40" w:after="40"/>
            </w:pPr>
            <w:r>
              <w:rPr>
                <w:color w:val="2D2926"/>
                <w:sz w:val="18"/>
              </w:rPr>
              <w:t>6. Journal Article 3</w:t>
            </w:r>
          </w:p>
        </w:tc>
        <w:tc>
          <w:tcPr>
            <w:tcW w:type="dxa" w:w="2016"/>
            <w:shd w:fill="FAFAFA"/>
            <w:tcMar>
              <w:top w:w="100" w:type="dxa"/>
              <w:bottom w:w="100" w:type="dxa"/>
              <w:left w:w="140" w:type="dxa"/>
              <w:right w:w="140" w:type="dxa"/>
            </w:tcMar>
          </w:tcPr>
          <w:p>
            <w:pPr>
              <w:spacing w:before="40" w:after="40"/>
            </w:pPr>
            <w:r>
              <w:rPr>
                <w:color w:val="2D2926"/>
                <w:sz w:val="18"/>
              </w:rPr>
              <w:t>/blog/behind-the-dreams-our-new-collaboration</w:t>
            </w:r>
          </w:p>
        </w:tc>
        <w:tc>
          <w:tcPr>
            <w:tcW w:type="dxa" w:w="4752"/>
            <w:shd w:fill="FAFAFA"/>
            <w:tcMar>
              <w:top w:w="100" w:type="dxa"/>
              <w:bottom w:w="100" w:type="dxa"/>
              <w:left w:w="140" w:type="dxa"/>
              <w:right w:w="140" w:type="dxa"/>
            </w:tcMar>
          </w:tcPr>
          <w:p>
            <w:pPr>
              <w:spacing w:before="40" w:after="40"/>
            </w:pPr>
            <w:r>
              <w:rPr>
                <w:color w:val="2D2926"/>
                <w:sz w:val="18"/>
              </w:rPr>
              <w:t>Artistic creative collaboration with Beefs World featuring surreal miniature sets and handcrafted sleep dreamscapes.</w:t>
            </w:r>
          </w:p>
        </w:tc>
      </w:tr>
      <w:tr>
        <w:tc>
          <w:tcPr>
            <w:tcW w:type="dxa" w:w="2592"/>
            <w:shd w:fill="FFFFFF"/>
            <w:tcMar>
              <w:top w:w="100" w:type="dxa"/>
              <w:bottom w:w="100" w:type="dxa"/>
              <w:left w:w="140" w:type="dxa"/>
              <w:right w:w="140" w:type="dxa"/>
            </w:tcMar>
          </w:tcPr>
          <w:p>
            <w:pPr>
              <w:spacing w:before="40" w:after="40"/>
            </w:pPr>
            <w:r>
              <w:rPr>
                <w:color w:val="2D2926"/>
                <w:sz w:val="18"/>
              </w:rPr>
              <w:t>7. Journal Article 4</w:t>
            </w:r>
          </w:p>
        </w:tc>
        <w:tc>
          <w:tcPr>
            <w:tcW w:type="dxa" w:w="2016"/>
            <w:shd w:fill="FFFFFF"/>
            <w:tcMar>
              <w:top w:w="100" w:type="dxa"/>
              <w:bottom w:w="100" w:type="dxa"/>
              <w:left w:w="140" w:type="dxa"/>
              <w:right w:w="140" w:type="dxa"/>
            </w:tcMar>
          </w:tcPr>
          <w:p>
            <w:pPr>
              <w:spacing w:before="40" w:after="40"/>
            </w:pPr>
            <w:r>
              <w:rPr>
                <w:color w:val="2D2926"/>
                <w:sz w:val="18"/>
              </w:rPr>
              <w:t>/blog/making-our-beds-inside-our-chicago-factory</w:t>
            </w:r>
          </w:p>
        </w:tc>
        <w:tc>
          <w:tcPr>
            <w:tcW w:type="dxa" w:w="4752"/>
            <w:shd w:fill="FFFFFF"/>
            <w:tcMar>
              <w:top w:w="100" w:type="dxa"/>
              <w:bottom w:w="100" w:type="dxa"/>
              <w:left w:w="140" w:type="dxa"/>
              <w:right w:w="140" w:type="dxa"/>
            </w:tcMar>
          </w:tcPr>
          <w:p>
            <w:pPr>
              <w:spacing w:before="40" w:after="40"/>
            </w:pPr>
            <w:r>
              <w:rPr>
                <w:color w:val="2D2926"/>
                <w:sz w:val="18"/>
              </w:rPr>
              <w:t>Master craftsmanship, 12,000 precision stitches, living-wage factory production, and meticulous cover tailoring.</w:t>
            </w:r>
          </w:p>
        </w:tc>
      </w:tr>
      <w:tr>
        <w:tc>
          <w:tcPr>
            <w:tcW w:type="dxa" w:w="2592"/>
            <w:shd w:fill="FAFAFA"/>
            <w:tcMar>
              <w:top w:w="100" w:type="dxa"/>
              <w:bottom w:w="100" w:type="dxa"/>
              <w:left w:w="140" w:type="dxa"/>
              <w:right w:w="140" w:type="dxa"/>
            </w:tcMar>
          </w:tcPr>
          <w:p>
            <w:pPr>
              <w:spacing w:before="40" w:after="40"/>
            </w:pPr>
            <w:r>
              <w:rPr>
                <w:color w:val="2D2926"/>
                <w:sz w:val="18"/>
              </w:rPr>
              <w:t>8. Journal Article 5</w:t>
            </w:r>
          </w:p>
        </w:tc>
        <w:tc>
          <w:tcPr>
            <w:tcW w:type="dxa" w:w="2016"/>
            <w:shd w:fill="FAFAFA"/>
            <w:tcMar>
              <w:top w:w="100" w:type="dxa"/>
              <w:bottom w:w="100" w:type="dxa"/>
              <w:left w:w="140" w:type="dxa"/>
              <w:right w:w="140" w:type="dxa"/>
            </w:tcMar>
          </w:tcPr>
          <w:p>
            <w:pPr>
              <w:spacing w:before="40" w:after="40"/>
            </w:pPr>
            <w:r>
              <w:rPr>
                <w:color w:val="2D2926"/>
                <w:sz w:val="18"/>
              </w:rPr>
              <w:t>/blog/sheep-to-sleep-working-with-wools-of-new-zealand</w:t>
            </w:r>
          </w:p>
        </w:tc>
        <w:tc>
          <w:tcPr>
            <w:tcW w:type="dxa" w:w="4752"/>
            <w:shd w:fill="FAFAFA"/>
            <w:tcMar>
              <w:top w:w="100" w:type="dxa"/>
              <w:bottom w:w="100" w:type="dxa"/>
              <w:left w:w="140" w:type="dxa"/>
              <w:right w:w="140" w:type="dxa"/>
            </w:tcMar>
          </w:tcPr>
          <w:p>
            <w:pPr>
              <w:spacing w:before="40" w:after="40"/>
            </w:pPr>
            <w:r>
              <w:rPr>
                <w:color w:val="2D2926"/>
                <w:sz w:val="18"/>
              </w:rPr>
              <w:t>Ethical organic wool sourcing, certified farmer collectives, sustainable land management, and cruelty-free shearing.</w:t>
            </w:r>
          </w:p>
        </w:tc>
      </w:tr>
      <w:tr>
        <w:tc>
          <w:tcPr>
            <w:tcW w:type="dxa" w:w="2592"/>
            <w:shd w:fill="FFFFFF"/>
            <w:tcMar>
              <w:top w:w="100" w:type="dxa"/>
              <w:bottom w:w="100" w:type="dxa"/>
              <w:left w:w="140" w:type="dxa"/>
              <w:right w:w="140" w:type="dxa"/>
            </w:tcMar>
          </w:tcPr>
          <w:p>
            <w:pPr>
              <w:spacing w:before="40" w:after="40"/>
            </w:pPr>
            <w:r>
              <w:rPr>
                <w:color w:val="2D2926"/>
                <w:sz w:val="18"/>
              </w:rPr>
              <w:t>9. Certifications Page</w:t>
            </w:r>
          </w:p>
        </w:tc>
        <w:tc>
          <w:tcPr>
            <w:tcW w:type="dxa" w:w="2016"/>
            <w:shd w:fill="FFFFFF"/>
            <w:tcMar>
              <w:top w:w="100" w:type="dxa"/>
              <w:bottom w:w="100" w:type="dxa"/>
              <w:left w:w="140" w:type="dxa"/>
              <w:right w:w="140" w:type="dxa"/>
            </w:tcMar>
          </w:tcPr>
          <w:p>
            <w:pPr>
              <w:spacing w:before="40" w:after="40"/>
            </w:pPr>
            <w:r>
              <w:rPr>
                <w:color w:val="2D2926"/>
                <w:sz w:val="18"/>
              </w:rPr>
              <w:t>/help/certifications</w:t>
            </w:r>
          </w:p>
        </w:tc>
        <w:tc>
          <w:tcPr>
            <w:tcW w:type="dxa" w:w="4752"/>
            <w:shd w:fill="FFFFFF"/>
            <w:tcMar>
              <w:top w:w="100" w:type="dxa"/>
              <w:bottom w:w="100" w:type="dxa"/>
              <w:left w:w="140" w:type="dxa"/>
              <w:right w:w="140" w:type="dxa"/>
            </w:tcMar>
          </w:tcPr>
          <w:p>
            <w:pPr>
              <w:spacing w:before="40" w:after="40"/>
            </w:pPr>
            <w:r>
              <w:rPr>
                <w:color w:val="2D2926"/>
                <w:sz w:val="18"/>
              </w:rPr>
              <w:t>Verified third-party health, environmental, and ethical standards: GOTS, Oeko-Tex Standard 100, GOLS, and Fair for Life.</w:t>
            </w:r>
          </w:p>
        </w:tc>
      </w:tr>
      <w:tr>
        <w:tc>
          <w:tcPr>
            <w:tcW w:type="dxa" w:w="2592"/>
            <w:shd w:fill="FAFAFA"/>
            <w:tcMar>
              <w:top w:w="100" w:type="dxa"/>
              <w:bottom w:w="100" w:type="dxa"/>
              <w:left w:w="140" w:type="dxa"/>
              <w:right w:w="140" w:type="dxa"/>
            </w:tcMar>
          </w:tcPr>
          <w:p>
            <w:pPr>
              <w:spacing w:before="40" w:after="40"/>
            </w:pPr>
            <w:r>
              <w:rPr>
                <w:color w:val="2D2926"/>
                <w:sz w:val="18"/>
              </w:rPr>
              <w:t>10. Shipping &amp; Returns</w:t>
            </w:r>
          </w:p>
        </w:tc>
        <w:tc>
          <w:tcPr>
            <w:tcW w:type="dxa" w:w="2016"/>
            <w:shd w:fill="FAFAFA"/>
            <w:tcMar>
              <w:top w:w="100" w:type="dxa"/>
              <w:bottom w:w="100" w:type="dxa"/>
              <w:left w:w="140" w:type="dxa"/>
              <w:right w:w="140" w:type="dxa"/>
            </w:tcMar>
          </w:tcPr>
          <w:p>
            <w:pPr>
              <w:spacing w:before="40" w:after="40"/>
            </w:pPr>
            <w:r>
              <w:rPr>
                <w:color w:val="2D2926"/>
                <w:sz w:val="18"/>
              </w:rPr>
              <w:t>/help/shipping-and-returns</w:t>
            </w:r>
          </w:p>
        </w:tc>
        <w:tc>
          <w:tcPr>
            <w:tcW w:type="dxa" w:w="4752"/>
            <w:shd w:fill="FAFAFA"/>
            <w:tcMar>
              <w:top w:w="100" w:type="dxa"/>
              <w:bottom w:w="100" w:type="dxa"/>
              <w:left w:w="140" w:type="dxa"/>
              <w:right w:w="140" w:type="dxa"/>
            </w:tcMar>
          </w:tcPr>
          <w:p>
            <w:pPr>
              <w:spacing w:before="40" w:after="40"/>
            </w:pPr>
            <w:r>
              <w:rPr>
                <w:color w:val="2D2926"/>
                <w:sz w:val="18"/>
              </w:rPr>
              <w:t>Sri Lanka nationwide free delivery policies, Colombo 4-day delivery timeline, satisfaction trial periods, and return procedures.</w:t>
            </w:r>
          </w:p>
        </w:tc>
      </w:tr>
      <w:tr>
        <w:tc>
          <w:tcPr>
            <w:tcW w:type="dxa" w:w="2592"/>
            <w:shd w:fill="FFFFFF"/>
            <w:tcMar>
              <w:top w:w="100" w:type="dxa"/>
              <w:bottom w:w="100" w:type="dxa"/>
              <w:left w:w="140" w:type="dxa"/>
              <w:right w:w="140" w:type="dxa"/>
            </w:tcMar>
          </w:tcPr>
          <w:p>
            <w:pPr>
              <w:spacing w:before="40" w:after="40"/>
            </w:pPr>
            <w:r>
              <w:rPr>
                <w:color w:val="2D2926"/>
                <w:sz w:val="18"/>
              </w:rPr>
              <w:t>11. Common Questions</w:t>
            </w:r>
          </w:p>
        </w:tc>
        <w:tc>
          <w:tcPr>
            <w:tcW w:type="dxa" w:w="2016"/>
            <w:shd w:fill="FFFFFF"/>
            <w:tcMar>
              <w:top w:w="100" w:type="dxa"/>
              <w:bottom w:w="100" w:type="dxa"/>
              <w:left w:w="140" w:type="dxa"/>
              <w:right w:w="140" w:type="dxa"/>
            </w:tcMar>
          </w:tcPr>
          <w:p>
            <w:pPr>
              <w:spacing w:before="40" w:after="40"/>
            </w:pPr>
            <w:r>
              <w:rPr>
                <w:color w:val="2D2926"/>
                <w:sz w:val="18"/>
              </w:rPr>
              <w:t>/help/common-questions</w:t>
            </w:r>
          </w:p>
        </w:tc>
        <w:tc>
          <w:tcPr>
            <w:tcW w:type="dxa" w:w="4752"/>
            <w:shd w:fill="FFFFFF"/>
            <w:tcMar>
              <w:top w:w="100" w:type="dxa"/>
              <w:bottom w:w="100" w:type="dxa"/>
              <w:left w:w="140" w:type="dxa"/>
              <w:right w:w="140" w:type="dxa"/>
            </w:tcMar>
          </w:tcPr>
          <w:p>
            <w:pPr>
              <w:spacing w:before="40" w:after="40"/>
            </w:pPr>
            <w:r>
              <w:rPr>
                <w:color w:val="2D2926"/>
                <w:sz w:val="18"/>
              </w:rPr>
              <w:t>Full interactive FAQ accordion across 5 key categories: Shipping, Returns, Payment, Earthfoam (the foam), and Products.</w:t>
            </w:r>
          </w:p>
        </w:tc>
      </w:tr>
      <w:tr>
        <w:tc>
          <w:tcPr>
            <w:tcW w:type="dxa" w:w="2592"/>
            <w:shd w:fill="FAFAFA"/>
            <w:tcMar>
              <w:top w:w="100" w:type="dxa"/>
              <w:bottom w:w="100" w:type="dxa"/>
              <w:left w:w="140" w:type="dxa"/>
              <w:right w:w="140" w:type="dxa"/>
            </w:tcMar>
          </w:tcPr>
          <w:p>
            <w:pPr>
              <w:spacing w:before="40" w:after="40"/>
            </w:pPr>
            <w:r>
              <w:rPr>
                <w:color w:val="2D2926"/>
                <w:sz w:val="18"/>
              </w:rPr>
              <w:t>12. Contact Us Page</w:t>
            </w:r>
          </w:p>
        </w:tc>
        <w:tc>
          <w:tcPr>
            <w:tcW w:type="dxa" w:w="2016"/>
            <w:shd w:fill="FAFAFA"/>
            <w:tcMar>
              <w:top w:w="100" w:type="dxa"/>
              <w:bottom w:w="100" w:type="dxa"/>
              <w:left w:w="140" w:type="dxa"/>
              <w:right w:w="140" w:type="dxa"/>
            </w:tcMar>
          </w:tcPr>
          <w:p>
            <w:pPr>
              <w:spacing w:before="40" w:after="40"/>
            </w:pPr>
            <w:r>
              <w:rPr>
                <w:color w:val="2D2926"/>
                <w:sz w:val="18"/>
              </w:rPr>
              <w:t>/contact</w:t>
            </w:r>
          </w:p>
        </w:tc>
        <w:tc>
          <w:tcPr>
            <w:tcW w:type="dxa" w:w="4752"/>
            <w:shd w:fill="FAFAFA"/>
            <w:tcMar>
              <w:top w:w="100" w:type="dxa"/>
              <w:bottom w:w="100" w:type="dxa"/>
              <w:left w:w="140" w:type="dxa"/>
              <w:right w:w="140" w:type="dxa"/>
            </w:tcMar>
          </w:tcPr>
          <w:p>
            <w:pPr>
              <w:spacing w:before="40" w:after="40"/>
            </w:pPr>
            <w:r>
              <w:rPr>
                <w:color w:val="2D2926"/>
                <w:sz w:val="18"/>
              </w:rPr>
              <w:t>Flagship showroom hours (7 days, 10 AM - 6 PM), customer phone line (+94 114 245 245), support email, factory and showroom addresses.</w:t>
            </w:r>
          </w:p>
        </w:tc>
      </w:tr>
      <w:tr>
        <w:tc>
          <w:tcPr>
            <w:tcW w:type="dxa" w:w="2592"/>
            <w:shd w:fill="FFFFFF"/>
            <w:tcMar>
              <w:top w:w="100" w:type="dxa"/>
              <w:bottom w:w="100" w:type="dxa"/>
              <w:left w:w="140" w:type="dxa"/>
              <w:right w:w="140" w:type="dxa"/>
            </w:tcMar>
          </w:tcPr>
          <w:p>
            <w:pPr>
              <w:spacing w:before="40" w:after="40"/>
            </w:pPr>
            <w:r>
              <w:rPr>
                <w:color w:val="2D2926"/>
                <w:sz w:val="18"/>
              </w:rPr>
              <w:t>13. Global Navigation &amp; Footer</w:t>
            </w:r>
          </w:p>
        </w:tc>
        <w:tc>
          <w:tcPr>
            <w:tcW w:type="dxa" w:w="2016"/>
            <w:shd w:fill="FFFFFF"/>
            <w:tcMar>
              <w:top w:w="100" w:type="dxa"/>
              <w:bottom w:w="100" w:type="dxa"/>
              <w:left w:w="140" w:type="dxa"/>
              <w:right w:w="140" w:type="dxa"/>
            </w:tcMar>
          </w:tcPr>
          <w:p>
            <w:pPr>
              <w:spacing w:before="40" w:after="40"/>
            </w:pPr>
            <w:r>
              <w:rPr>
                <w:color w:val="2D2926"/>
                <w:sz w:val="18"/>
              </w:rPr>
              <w:t>Global Component</w:t>
            </w:r>
          </w:p>
        </w:tc>
        <w:tc>
          <w:tcPr>
            <w:tcW w:type="dxa" w:w="4752"/>
            <w:shd w:fill="FFFFFF"/>
            <w:tcMar>
              <w:top w:w="100" w:type="dxa"/>
              <w:bottom w:w="100" w:type="dxa"/>
              <w:left w:w="140" w:type="dxa"/>
              <w:right w:w="140" w:type="dxa"/>
            </w:tcMar>
          </w:tcPr>
          <w:p>
            <w:pPr>
              <w:spacing w:before="40" w:after="40"/>
            </w:pPr>
            <w:r>
              <w:rPr>
                <w:color w:val="2D2926"/>
                <w:sz w:val="18"/>
              </w:rPr>
              <w:t>Persistent side menu drawer with brand mark, footer marquee, Sinhala cultural tagline, newsletter subscription, and copyright metadata.</w:t>
            </w:r>
          </w:p>
        </w:tc>
      </w:tr>
    </w:tbl>
    <w:p>
      <w:r>
        <w:br w:type="page"/>
      </w:r>
    </w:p>
    <w:p>
      <w:pPr>
        <w:pStyle w:val="Heading1"/>
      </w:pPr>
      <w:r>
        <w:rPr>
          <w:color w:val="2E5A44"/>
        </w:rPr>
        <w:t>1. Home Page</w:t>
      </w:r>
    </w:p>
    <w:p>
      <w:r>
        <w:t>• Route / Path: /</w:t>
        <w:br/>
        <w:t>• Page Title: Earthfoam</w:t>
        <w:br/>
        <w:t>• Purpose: Brand introduction, product catalog display, social proof, story teasers, and purchase orientation.</w:t>
      </w:r>
    </w:p>
    <w:p>
      <w:pPr>
        <w:pStyle w:val="Heading2"/>
      </w:pPr>
      <w:r>
        <w:t>1.1 Images &amp; Media Assets Used on Home Page</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728"/>
            <w:shd w:fill="2E5A44"/>
            <w:tcMar>
              <w:top w:w="120" w:type="dxa"/>
              <w:bottom w:w="120" w:type="dxa"/>
              <w:left w:w="140" w:type="dxa"/>
              <w:right w:w="140" w:type="dxa"/>
            </w:tcMar>
          </w:tcPr>
          <w:p>
            <w:pPr>
              <w:spacing w:before="40" w:after="40"/>
            </w:pPr>
            <w:r>
              <w:rPr>
                <w:b/>
                <w:color w:val="FFFFFF"/>
                <w:sz w:val="19"/>
              </w:rPr>
              <w:t>Section</w:t>
            </w:r>
          </w:p>
        </w:tc>
        <w:tc>
          <w:tcPr>
            <w:tcW w:type="dxa" w:w="2592"/>
            <w:shd w:fill="2E5A44"/>
            <w:tcMar>
              <w:top w:w="120" w:type="dxa"/>
              <w:bottom w:w="120" w:type="dxa"/>
              <w:left w:w="140" w:type="dxa"/>
              <w:right w:w="140" w:type="dxa"/>
            </w:tcMar>
          </w:tcPr>
          <w:p>
            <w:pPr>
              <w:spacing w:before="40" w:after="40"/>
            </w:pPr>
            <w:r>
              <w:rPr>
                <w:b/>
                <w:color w:val="FFFFFF"/>
                <w:sz w:val="19"/>
              </w:rPr>
              <w:t>File Asset Name</w:t>
            </w:r>
          </w:p>
        </w:tc>
        <w:tc>
          <w:tcPr>
            <w:tcW w:type="dxa" w:w="1440"/>
            <w:shd w:fill="2E5A44"/>
            <w:tcMar>
              <w:top w:w="120" w:type="dxa"/>
              <w:bottom w:w="120" w:type="dxa"/>
              <w:left w:w="140" w:type="dxa"/>
              <w:right w:w="140" w:type="dxa"/>
            </w:tcMar>
          </w:tcPr>
          <w:p>
            <w:pPr>
              <w:spacing w:before="40" w:after="40"/>
            </w:pPr>
            <w:r>
              <w:rPr>
                <w:b/>
                <w:color w:val="FFFFFF"/>
                <w:sz w:val="19"/>
              </w:rPr>
              <w:t>Resolution</w:t>
            </w:r>
          </w:p>
        </w:tc>
        <w:tc>
          <w:tcPr>
            <w:tcW w:type="dxa" w:w="1728"/>
            <w:shd w:fill="2E5A44"/>
            <w:tcMar>
              <w:top w:w="120" w:type="dxa"/>
              <w:bottom w:w="120" w:type="dxa"/>
              <w:left w:w="140" w:type="dxa"/>
              <w:right w:w="140" w:type="dxa"/>
            </w:tcMar>
          </w:tcPr>
          <w:p>
            <w:pPr>
              <w:spacing w:before="40" w:after="40"/>
            </w:pPr>
            <w:r>
              <w:rPr>
                <w:b/>
                <w:color w:val="FFFFFF"/>
                <w:sz w:val="19"/>
              </w:rPr>
              <w:t>Location</w:t>
            </w:r>
          </w:p>
        </w:tc>
        <w:tc>
          <w:tcPr>
            <w:tcW w:type="dxa" w:w="1872"/>
            <w:shd w:fill="2E5A44"/>
            <w:tcMar>
              <w:top w:w="120" w:type="dxa"/>
              <w:bottom w:w="120" w:type="dxa"/>
              <w:left w:w="140" w:type="dxa"/>
              <w:right w:w="140" w:type="dxa"/>
            </w:tcMar>
          </w:tcPr>
          <w:p>
            <w:pPr>
              <w:spacing w:before="40" w:after="40"/>
            </w:pPr>
            <w:r>
              <w:rPr>
                <w:b/>
                <w:color w:val="FFFFFF"/>
                <w:sz w:val="19"/>
              </w:rPr>
              <w:t>Description</w:t>
            </w:r>
          </w:p>
        </w:tc>
      </w:tr>
      <w:tr>
        <w:tc>
          <w:tcPr>
            <w:tcW w:type="dxa" w:w="1728"/>
            <w:shd w:fill="FFFFFF"/>
            <w:tcMar>
              <w:top w:w="100" w:type="dxa"/>
              <w:bottom w:w="100" w:type="dxa"/>
              <w:left w:w="140" w:type="dxa"/>
              <w:right w:w="140" w:type="dxa"/>
            </w:tcMar>
          </w:tcPr>
          <w:p>
            <w:pPr>
              <w:spacing w:before="40" w:after="40"/>
            </w:pPr>
            <w:r>
              <w:rPr>
                <w:color w:val="2D2926"/>
                <w:sz w:val="18"/>
              </w:rPr>
              <w:t>Hero Slide 1</w:t>
            </w:r>
          </w:p>
        </w:tc>
        <w:tc>
          <w:tcPr>
            <w:tcW w:type="dxa" w:w="2592"/>
            <w:shd w:fill="FFFFFF"/>
            <w:tcMar>
              <w:top w:w="100" w:type="dxa"/>
              <w:bottom w:w="100" w:type="dxa"/>
              <w:left w:w="140" w:type="dxa"/>
              <w:right w:w="140" w:type="dxa"/>
            </w:tcMar>
          </w:tcPr>
          <w:p>
            <w:pPr>
              <w:spacing w:before="40" w:after="40"/>
            </w:pPr>
            <w:r>
              <w:rPr>
                <w:color w:val="2D2926"/>
                <w:sz w:val="18"/>
              </w:rPr>
              <w:t>Home_hero_full_01_1280x800_q93.webp</w:t>
            </w:r>
          </w:p>
        </w:tc>
        <w:tc>
          <w:tcPr>
            <w:tcW w:type="dxa" w:w="1440"/>
            <w:shd w:fill="FFFFFF"/>
            <w:tcMar>
              <w:top w:w="100" w:type="dxa"/>
              <w:bottom w:w="100" w:type="dxa"/>
              <w:left w:w="140" w:type="dxa"/>
              <w:right w:w="140" w:type="dxa"/>
            </w:tcMar>
          </w:tcPr>
          <w:p>
            <w:pPr>
              <w:spacing w:before="40" w:after="40"/>
            </w:pPr>
            <w:r>
              <w:rPr>
                <w:color w:val="2D2926"/>
                <w:sz w:val="18"/>
              </w:rPr>
              <w:t>1280x800, 2560x1600</w:t>
            </w:r>
          </w:p>
        </w:tc>
        <w:tc>
          <w:tcPr>
            <w:tcW w:type="dxa" w:w="1728"/>
            <w:shd w:fill="FFFFFF"/>
            <w:tcMar>
              <w:top w:w="100" w:type="dxa"/>
              <w:bottom w:w="100" w:type="dxa"/>
              <w:left w:w="140" w:type="dxa"/>
              <w:right w:w="140" w:type="dxa"/>
            </w:tcMar>
          </w:tcPr>
          <w:p>
            <w:pPr>
              <w:spacing w:before="40" w:after="40"/>
            </w:pPr>
            <w:r>
              <w:rPr>
                <w:color w:val="2D2926"/>
                <w:sz w:val="18"/>
              </w:rPr>
              <w:t>Top Hero Slideshow</w:t>
            </w:r>
          </w:p>
        </w:tc>
        <w:tc>
          <w:tcPr>
            <w:tcW w:type="dxa" w:w="1872"/>
            <w:shd w:fill="FFFFFF"/>
            <w:tcMar>
              <w:top w:w="100" w:type="dxa"/>
              <w:bottom w:w="100" w:type="dxa"/>
              <w:left w:w="140" w:type="dxa"/>
              <w:right w:w="140" w:type="dxa"/>
            </w:tcMar>
          </w:tcPr>
          <w:p>
            <w:pPr>
              <w:spacing w:before="40" w:after="40"/>
            </w:pPr>
            <w:r>
              <w:rPr>
                <w:color w:val="2D2926"/>
                <w:sz w:val="18"/>
              </w:rPr>
              <w:t>Full-bleed lifestyle image of organic Earthfoam mattress</w:t>
            </w:r>
          </w:p>
        </w:tc>
      </w:tr>
      <w:tr>
        <w:tc>
          <w:tcPr>
            <w:tcW w:type="dxa" w:w="1728"/>
            <w:shd w:fill="FAFAFA"/>
            <w:tcMar>
              <w:top w:w="100" w:type="dxa"/>
              <w:bottom w:w="100" w:type="dxa"/>
              <w:left w:w="140" w:type="dxa"/>
              <w:right w:w="140" w:type="dxa"/>
            </w:tcMar>
          </w:tcPr>
          <w:p>
            <w:pPr>
              <w:spacing w:before="40" w:after="40"/>
            </w:pPr>
            <w:r>
              <w:rPr>
                <w:color w:val="2D2926"/>
                <w:sz w:val="18"/>
              </w:rPr>
              <w:t>Hero Slide 2</w:t>
            </w:r>
          </w:p>
        </w:tc>
        <w:tc>
          <w:tcPr>
            <w:tcW w:type="dxa" w:w="2592"/>
            <w:shd w:fill="FAFAFA"/>
            <w:tcMar>
              <w:top w:w="100" w:type="dxa"/>
              <w:bottom w:w="100" w:type="dxa"/>
              <w:left w:w="140" w:type="dxa"/>
              <w:right w:w="140" w:type="dxa"/>
            </w:tcMar>
          </w:tcPr>
          <w:p>
            <w:pPr>
              <w:spacing w:before="40" w:after="40"/>
            </w:pPr>
            <w:r>
              <w:rPr>
                <w:color w:val="2D2926"/>
                <w:sz w:val="18"/>
              </w:rPr>
              <w:t>Home_hero_full_02_1280x800_q93.webp</w:t>
            </w:r>
          </w:p>
        </w:tc>
        <w:tc>
          <w:tcPr>
            <w:tcW w:type="dxa" w:w="1440"/>
            <w:shd w:fill="FAFAFA"/>
            <w:tcMar>
              <w:top w:w="100" w:type="dxa"/>
              <w:bottom w:w="100" w:type="dxa"/>
              <w:left w:w="140" w:type="dxa"/>
              <w:right w:w="140" w:type="dxa"/>
            </w:tcMar>
          </w:tcPr>
          <w:p>
            <w:pPr>
              <w:spacing w:before="40" w:after="40"/>
            </w:pPr>
            <w:r>
              <w:rPr>
                <w:color w:val="2D2926"/>
                <w:sz w:val="18"/>
              </w:rPr>
              <w:t>1280x800, 2560x1600</w:t>
            </w:r>
          </w:p>
        </w:tc>
        <w:tc>
          <w:tcPr>
            <w:tcW w:type="dxa" w:w="1728"/>
            <w:shd w:fill="FAFAFA"/>
            <w:tcMar>
              <w:top w:w="100" w:type="dxa"/>
              <w:bottom w:w="100" w:type="dxa"/>
              <w:left w:w="140" w:type="dxa"/>
              <w:right w:w="140" w:type="dxa"/>
            </w:tcMar>
          </w:tcPr>
          <w:p>
            <w:pPr>
              <w:spacing w:before="40" w:after="40"/>
            </w:pPr>
            <w:r>
              <w:rPr>
                <w:color w:val="2D2926"/>
                <w:sz w:val="18"/>
              </w:rPr>
              <w:t>Top Hero Slideshow</w:t>
            </w:r>
          </w:p>
        </w:tc>
        <w:tc>
          <w:tcPr>
            <w:tcW w:type="dxa" w:w="1872"/>
            <w:shd w:fill="FAFAFA"/>
            <w:tcMar>
              <w:top w:w="100" w:type="dxa"/>
              <w:bottom w:w="100" w:type="dxa"/>
              <w:left w:w="140" w:type="dxa"/>
              <w:right w:w="140" w:type="dxa"/>
            </w:tcMar>
          </w:tcPr>
          <w:p>
            <w:pPr>
              <w:spacing w:before="40" w:after="40"/>
            </w:pPr>
            <w:r>
              <w:rPr>
                <w:color w:val="2D2926"/>
                <w:sz w:val="18"/>
              </w:rPr>
              <w:t>Cozy bedroom interior with Earthfoam bed and natural lighting</w:t>
            </w:r>
          </w:p>
        </w:tc>
      </w:tr>
      <w:tr>
        <w:tc>
          <w:tcPr>
            <w:tcW w:type="dxa" w:w="1728"/>
            <w:shd w:fill="FFFFFF"/>
            <w:tcMar>
              <w:top w:w="100" w:type="dxa"/>
              <w:bottom w:w="100" w:type="dxa"/>
              <w:left w:w="140" w:type="dxa"/>
              <w:right w:w="140" w:type="dxa"/>
            </w:tcMar>
          </w:tcPr>
          <w:p>
            <w:pPr>
              <w:spacing w:before="40" w:after="40"/>
            </w:pPr>
            <w:r>
              <w:rPr>
                <w:color w:val="2D2926"/>
                <w:sz w:val="18"/>
              </w:rPr>
              <w:t>Hero Slide 3</w:t>
            </w:r>
          </w:p>
        </w:tc>
        <w:tc>
          <w:tcPr>
            <w:tcW w:type="dxa" w:w="2592"/>
            <w:shd w:fill="FFFFFF"/>
            <w:tcMar>
              <w:top w:w="100" w:type="dxa"/>
              <w:bottom w:w="100" w:type="dxa"/>
              <w:left w:w="140" w:type="dxa"/>
              <w:right w:w="140" w:type="dxa"/>
            </w:tcMar>
          </w:tcPr>
          <w:p>
            <w:pPr>
              <w:spacing w:before="40" w:after="40"/>
            </w:pPr>
            <w:r>
              <w:rPr>
                <w:color w:val="2D2926"/>
                <w:sz w:val="18"/>
              </w:rPr>
              <w:t>Home_hero_34_1280x800_q93.webp</w:t>
            </w:r>
          </w:p>
        </w:tc>
        <w:tc>
          <w:tcPr>
            <w:tcW w:type="dxa" w:w="1440"/>
            <w:shd w:fill="FFFFFF"/>
            <w:tcMar>
              <w:top w:w="100" w:type="dxa"/>
              <w:bottom w:w="100" w:type="dxa"/>
              <w:left w:w="140" w:type="dxa"/>
              <w:right w:w="140" w:type="dxa"/>
            </w:tcMar>
          </w:tcPr>
          <w:p>
            <w:pPr>
              <w:spacing w:before="40" w:after="40"/>
            </w:pPr>
            <w:r>
              <w:rPr>
                <w:color w:val="2D2926"/>
                <w:sz w:val="18"/>
              </w:rPr>
              <w:t>1280x800, 2560x1600</w:t>
            </w:r>
          </w:p>
        </w:tc>
        <w:tc>
          <w:tcPr>
            <w:tcW w:type="dxa" w:w="1728"/>
            <w:shd w:fill="FFFFFF"/>
            <w:tcMar>
              <w:top w:w="100" w:type="dxa"/>
              <w:bottom w:w="100" w:type="dxa"/>
              <w:left w:w="140" w:type="dxa"/>
              <w:right w:w="140" w:type="dxa"/>
            </w:tcMar>
          </w:tcPr>
          <w:p>
            <w:pPr>
              <w:spacing w:before="40" w:after="40"/>
            </w:pPr>
            <w:r>
              <w:rPr>
                <w:color w:val="2D2926"/>
                <w:sz w:val="18"/>
              </w:rPr>
              <w:t>Top Hero Slideshow</w:t>
            </w:r>
          </w:p>
        </w:tc>
        <w:tc>
          <w:tcPr>
            <w:tcW w:type="dxa" w:w="1872"/>
            <w:shd w:fill="FFFFFF"/>
            <w:tcMar>
              <w:top w:w="100" w:type="dxa"/>
              <w:bottom w:w="100" w:type="dxa"/>
              <w:left w:w="140" w:type="dxa"/>
              <w:right w:w="140" w:type="dxa"/>
            </w:tcMar>
          </w:tcPr>
          <w:p>
            <w:pPr>
              <w:spacing w:before="40" w:after="40"/>
            </w:pPr>
            <w:r>
              <w:rPr>
                <w:color w:val="2D2926"/>
                <w:sz w:val="18"/>
              </w:rPr>
              <w:t>Detailed perspective of mattress corner and organic cotton cover</w:t>
            </w:r>
          </w:p>
        </w:tc>
      </w:tr>
      <w:tr>
        <w:tc>
          <w:tcPr>
            <w:tcW w:type="dxa" w:w="1728"/>
            <w:shd w:fill="FAFAFA"/>
            <w:tcMar>
              <w:top w:w="100" w:type="dxa"/>
              <w:bottom w:w="100" w:type="dxa"/>
              <w:left w:w="140" w:type="dxa"/>
              <w:right w:w="140" w:type="dxa"/>
            </w:tcMar>
          </w:tcPr>
          <w:p>
            <w:pPr>
              <w:spacing w:before="40" w:after="40"/>
            </w:pPr>
            <w:r>
              <w:rPr>
                <w:color w:val="2D2926"/>
                <w:sz w:val="18"/>
              </w:rPr>
              <w:t>Mattress Card (Default)</w:t>
            </w:r>
          </w:p>
        </w:tc>
        <w:tc>
          <w:tcPr>
            <w:tcW w:type="dxa" w:w="2592"/>
            <w:shd w:fill="FAFAFA"/>
            <w:tcMar>
              <w:top w:w="100" w:type="dxa"/>
              <w:bottom w:w="100" w:type="dxa"/>
              <w:left w:w="140" w:type="dxa"/>
              <w:right w:w="140" w:type="dxa"/>
            </w:tcMar>
          </w:tcPr>
          <w:p>
            <w:pPr>
              <w:spacing w:before="40" w:after="40"/>
            </w:pPr>
            <w:r>
              <w:rPr>
                <w:color w:val="2D2926"/>
                <w:sz w:val="18"/>
              </w:rPr>
              <w:t>Home_ProdTile_Mattress_Default_1280x1280_q93.webp</w:t>
            </w:r>
          </w:p>
        </w:tc>
        <w:tc>
          <w:tcPr>
            <w:tcW w:type="dxa" w:w="1440"/>
            <w:shd w:fill="FAFAFA"/>
            <w:tcMar>
              <w:top w:w="100" w:type="dxa"/>
              <w:bottom w:w="100" w:type="dxa"/>
              <w:left w:w="140" w:type="dxa"/>
              <w:right w:w="140" w:type="dxa"/>
            </w:tcMar>
          </w:tcPr>
          <w:p>
            <w:pPr>
              <w:spacing w:before="40" w:after="40"/>
            </w:pPr>
            <w:r>
              <w:rPr>
                <w:color w:val="2D2926"/>
                <w:sz w:val="18"/>
              </w:rPr>
              <w:t>1280x1280</w:t>
            </w:r>
          </w:p>
        </w:tc>
        <w:tc>
          <w:tcPr>
            <w:tcW w:type="dxa" w:w="1728"/>
            <w:shd w:fill="FAFAFA"/>
            <w:tcMar>
              <w:top w:w="100" w:type="dxa"/>
              <w:bottom w:w="100" w:type="dxa"/>
              <w:left w:w="140" w:type="dxa"/>
              <w:right w:w="140" w:type="dxa"/>
            </w:tcMar>
          </w:tcPr>
          <w:p>
            <w:pPr>
              <w:spacing w:before="40" w:after="40"/>
            </w:pPr>
            <w:r>
              <w:rPr>
                <w:color w:val="2D2926"/>
                <w:sz w:val="18"/>
              </w:rPr>
              <w:t>Product Catalog Grid</w:t>
            </w:r>
          </w:p>
        </w:tc>
        <w:tc>
          <w:tcPr>
            <w:tcW w:type="dxa" w:w="1872"/>
            <w:shd w:fill="FAFAFA"/>
            <w:tcMar>
              <w:top w:w="100" w:type="dxa"/>
              <w:bottom w:w="100" w:type="dxa"/>
              <w:left w:w="140" w:type="dxa"/>
              <w:right w:w="140" w:type="dxa"/>
            </w:tcMar>
          </w:tcPr>
          <w:p>
            <w:pPr>
              <w:spacing w:before="40" w:after="40"/>
            </w:pPr>
            <w:r>
              <w:rPr>
                <w:color w:val="2D2926"/>
                <w:sz w:val="18"/>
              </w:rPr>
              <w:t>Front view of Earthfoam Organic Latex Mattress</w:t>
            </w:r>
          </w:p>
        </w:tc>
      </w:tr>
      <w:tr>
        <w:tc>
          <w:tcPr>
            <w:tcW w:type="dxa" w:w="1728"/>
            <w:shd w:fill="FFFFFF"/>
            <w:tcMar>
              <w:top w:w="100" w:type="dxa"/>
              <w:bottom w:w="100" w:type="dxa"/>
              <w:left w:w="140" w:type="dxa"/>
              <w:right w:w="140" w:type="dxa"/>
            </w:tcMar>
          </w:tcPr>
          <w:p>
            <w:pPr>
              <w:spacing w:before="40" w:after="40"/>
            </w:pPr>
            <w:r>
              <w:rPr>
                <w:color w:val="2D2926"/>
                <w:sz w:val="18"/>
              </w:rPr>
              <w:t>Mattress Card (Hover)</w:t>
            </w:r>
          </w:p>
        </w:tc>
        <w:tc>
          <w:tcPr>
            <w:tcW w:type="dxa" w:w="2592"/>
            <w:shd w:fill="FFFFFF"/>
            <w:tcMar>
              <w:top w:w="100" w:type="dxa"/>
              <w:bottom w:w="100" w:type="dxa"/>
              <w:left w:w="140" w:type="dxa"/>
              <w:right w:w="140" w:type="dxa"/>
            </w:tcMar>
          </w:tcPr>
          <w:p>
            <w:pPr>
              <w:spacing w:before="40" w:after="40"/>
            </w:pPr>
            <w:r>
              <w:rPr>
                <w:color w:val="2D2926"/>
                <w:sz w:val="18"/>
              </w:rPr>
              <w:t>Home_ProdTile_Mattress_Hover_1280x1280_q93.webp</w:t>
            </w:r>
          </w:p>
        </w:tc>
        <w:tc>
          <w:tcPr>
            <w:tcW w:type="dxa" w:w="1440"/>
            <w:shd w:fill="FFFFFF"/>
            <w:tcMar>
              <w:top w:w="100" w:type="dxa"/>
              <w:bottom w:w="100" w:type="dxa"/>
              <w:left w:w="140" w:type="dxa"/>
              <w:right w:w="140" w:type="dxa"/>
            </w:tcMar>
          </w:tcPr>
          <w:p>
            <w:pPr>
              <w:spacing w:before="40" w:after="40"/>
            </w:pPr>
            <w:r>
              <w:rPr>
                <w:color w:val="2D2926"/>
                <w:sz w:val="18"/>
              </w:rPr>
              <w:t>1280x1280</w:t>
            </w:r>
          </w:p>
        </w:tc>
        <w:tc>
          <w:tcPr>
            <w:tcW w:type="dxa" w:w="1728"/>
            <w:shd w:fill="FFFFFF"/>
            <w:tcMar>
              <w:top w:w="100" w:type="dxa"/>
              <w:bottom w:w="100" w:type="dxa"/>
              <w:left w:w="140" w:type="dxa"/>
              <w:right w:w="140" w:type="dxa"/>
            </w:tcMar>
          </w:tcPr>
          <w:p>
            <w:pPr>
              <w:spacing w:before="40" w:after="40"/>
            </w:pPr>
            <w:r>
              <w:rPr>
                <w:color w:val="2D2926"/>
                <w:sz w:val="18"/>
              </w:rPr>
              <w:t>Product Catalog Grid</w:t>
            </w:r>
          </w:p>
        </w:tc>
        <w:tc>
          <w:tcPr>
            <w:tcW w:type="dxa" w:w="1872"/>
            <w:shd w:fill="FFFFFF"/>
            <w:tcMar>
              <w:top w:w="100" w:type="dxa"/>
              <w:bottom w:w="100" w:type="dxa"/>
              <w:left w:w="140" w:type="dxa"/>
              <w:right w:w="140" w:type="dxa"/>
            </w:tcMar>
          </w:tcPr>
          <w:p>
            <w:pPr>
              <w:spacing w:before="40" w:after="40"/>
            </w:pPr>
            <w:r>
              <w:rPr>
                <w:color w:val="2D2926"/>
                <w:sz w:val="18"/>
              </w:rPr>
              <w:t>Stylized hover angle of mattress with bedding</w:t>
            </w:r>
          </w:p>
        </w:tc>
      </w:tr>
      <w:tr>
        <w:tc>
          <w:tcPr>
            <w:tcW w:type="dxa" w:w="1728"/>
            <w:shd w:fill="FAFAFA"/>
            <w:tcMar>
              <w:top w:w="100" w:type="dxa"/>
              <w:bottom w:w="100" w:type="dxa"/>
              <w:left w:w="140" w:type="dxa"/>
              <w:right w:w="140" w:type="dxa"/>
            </w:tcMar>
          </w:tcPr>
          <w:p>
            <w:pPr>
              <w:spacing w:before="40" w:after="40"/>
            </w:pPr>
            <w:r>
              <w:rPr>
                <w:color w:val="2D2926"/>
                <w:sz w:val="18"/>
              </w:rPr>
              <w:t>Topper Card (Default)</w:t>
            </w:r>
          </w:p>
        </w:tc>
        <w:tc>
          <w:tcPr>
            <w:tcW w:type="dxa" w:w="2592"/>
            <w:shd w:fill="FAFAFA"/>
            <w:tcMar>
              <w:top w:w="100" w:type="dxa"/>
              <w:bottom w:w="100" w:type="dxa"/>
              <w:left w:w="140" w:type="dxa"/>
              <w:right w:w="140" w:type="dxa"/>
            </w:tcMar>
          </w:tcPr>
          <w:p>
            <w:pPr>
              <w:spacing w:before="40" w:after="40"/>
            </w:pPr>
            <w:r>
              <w:rPr>
                <w:color w:val="2D2926"/>
                <w:sz w:val="18"/>
              </w:rPr>
              <w:t>Home_ProdTile_Topper_Default_1280x1280_q93.webp</w:t>
            </w:r>
          </w:p>
        </w:tc>
        <w:tc>
          <w:tcPr>
            <w:tcW w:type="dxa" w:w="1440"/>
            <w:shd w:fill="FAFAFA"/>
            <w:tcMar>
              <w:top w:w="100" w:type="dxa"/>
              <w:bottom w:w="100" w:type="dxa"/>
              <w:left w:w="140" w:type="dxa"/>
              <w:right w:w="140" w:type="dxa"/>
            </w:tcMar>
          </w:tcPr>
          <w:p>
            <w:pPr>
              <w:spacing w:before="40" w:after="40"/>
            </w:pPr>
            <w:r>
              <w:rPr>
                <w:color w:val="2D2926"/>
                <w:sz w:val="18"/>
              </w:rPr>
              <w:t>1280x1280</w:t>
            </w:r>
          </w:p>
        </w:tc>
        <w:tc>
          <w:tcPr>
            <w:tcW w:type="dxa" w:w="1728"/>
            <w:shd w:fill="FAFAFA"/>
            <w:tcMar>
              <w:top w:w="100" w:type="dxa"/>
              <w:bottom w:w="100" w:type="dxa"/>
              <w:left w:w="140" w:type="dxa"/>
              <w:right w:w="140" w:type="dxa"/>
            </w:tcMar>
          </w:tcPr>
          <w:p>
            <w:pPr>
              <w:spacing w:before="40" w:after="40"/>
            </w:pPr>
            <w:r>
              <w:rPr>
                <w:color w:val="2D2926"/>
                <w:sz w:val="18"/>
              </w:rPr>
              <w:t>Product Catalog Grid</w:t>
            </w:r>
          </w:p>
        </w:tc>
        <w:tc>
          <w:tcPr>
            <w:tcW w:type="dxa" w:w="1872"/>
            <w:shd w:fill="FAFAFA"/>
            <w:tcMar>
              <w:top w:w="100" w:type="dxa"/>
              <w:bottom w:w="100" w:type="dxa"/>
              <w:left w:w="140" w:type="dxa"/>
              <w:right w:w="140" w:type="dxa"/>
            </w:tcMar>
          </w:tcPr>
          <w:p>
            <w:pPr>
              <w:spacing w:before="40" w:after="40"/>
            </w:pPr>
            <w:r>
              <w:rPr>
                <w:color w:val="2D2926"/>
                <w:sz w:val="18"/>
              </w:rPr>
              <w:t>Organic latex topper flat layout</w:t>
            </w:r>
          </w:p>
        </w:tc>
      </w:tr>
      <w:tr>
        <w:tc>
          <w:tcPr>
            <w:tcW w:type="dxa" w:w="1728"/>
            <w:shd w:fill="FFFFFF"/>
            <w:tcMar>
              <w:top w:w="100" w:type="dxa"/>
              <w:bottom w:w="100" w:type="dxa"/>
              <w:left w:w="140" w:type="dxa"/>
              <w:right w:w="140" w:type="dxa"/>
            </w:tcMar>
          </w:tcPr>
          <w:p>
            <w:pPr>
              <w:spacing w:before="40" w:after="40"/>
            </w:pPr>
            <w:r>
              <w:rPr>
                <w:color w:val="2D2926"/>
                <w:sz w:val="18"/>
              </w:rPr>
              <w:t>Topper Card (Hover)</w:t>
            </w:r>
          </w:p>
        </w:tc>
        <w:tc>
          <w:tcPr>
            <w:tcW w:type="dxa" w:w="2592"/>
            <w:shd w:fill="FFFFFF"/>
            <w:tcMar>
              <w:top w:w="100" w:type="dxa"/>
              <w:bottom w:w="100" w:type="dxa"/>
              <w:left w:w="140" w:type="dxa"/>
              <w:right w:w="140" w:type="dxa"/>
            </w:tcMar>
          </w:tcPr>
          <w:p>
            <w:pPr>
              <w:spacing w:before="40" w:after="40"/>
            </w:pPr>
            <w:r>
              <w:rPr>
                <w:color w:val="2D2926"/>
                <w:sz w:val="18"/>
              </w:rPr>
              <w:t>Home_ProdTile_Topper_Hover_1280x1280_q93.webp</w:t>
            </w:r>
          </w:p>
        </w:tc>
        <w:tc>
          <w:tcPr>
            <w:tcW w:type="dxa" w:w="1440"/>
            <w:shd w:fill="FFFFFF"/>
            <w:tcMar>
              <w:top w:w="100" w:type="dxa"/>
              <w:bottom w:w="100" w:type="dxa"/>
              <w:left w:w="140" w:type="dxa"/>
              <w:right w:w="140" w:type="dxa"/>
            </w:tcMar>
          </w:tcPr>
          <w:p>
            <w:pPr>
              <w:spacing w:before="40" w:after="40"/>
            </w:pPr>
            <w:r>
              <w:rPr>
                <w:color w:val="2D2926"/>
                <w:sz w:val="18"/>
              </w:rPr>
              <w:t>1280x1280</w:t>
            </w:r>
          </w:p>
        </w:tc>
        <w:tc>
          <w:tcPr>
            <w:tcW w:type="dxa" w:w="1728"/>
            <w:shd w:fill="FFFFFF"/>
            <w:tcMar>
              <w:top w:w="100" w:type="dxa"/>
              <w:bottom w:w="100" w:type="dxa"/>
              <w:left w:w="140" w:type="dxa"/>
              <w:right w:w="140" w:type="dxa"/>
            </w:tcMar>
          </w:tcPr>
          <w:p>
            <w:pPr>
              <w:spacing w:before="40" w:after="40"/>
            </w:pPr>
            <w:r>
              <w:rPr>
                <w:color w:val="2D2926"/>
                <w:sz w:val="18"/>
              </w:rPr>
              <w:t>Product Catalog Grid</w:t>
            </w:r>
          </w:p>
        </w:tc>
        <w:tc>
          <w:tcPr>
            <w:tcW w:type="dxa" w:w="1872"/>
            <w:shd w:fill="FFFFFF"/>
            <w:tcMar>
              <w:top w:w="100" w:type="dxa"/>
              <w:bottom w:w="100" w:type="dxa"/>
              <w:left w:w="140" w:type="dxa"/>
              <w:right w:w="140" w:type="dxa"/>
            </w:tcMar>
          </w:tcPr>
          <w:p>
            <w:pPr>
              <w:spacing w:before="40" w:after="40"/>
            </w:pPr>
            <w:r>
              <w:rPr>
                <w:color w:val="2D2926"/>
                <w:sz w:val="18"/>
              </w:rPr>
              <w:t>Topper layered on mattress showcasing softness</w:t>
            </w:r>
          </w:p>
        </w:tc>
      </w:tr>
      <w:tr>
        <w:tc>
          <w:tcPr>
            <w:tcW w:type="dxa" w:w="1728"/>
            <w:shd w:fill="FAFAFA"/>
            <w:tcMar>
              <w:top w:w="100" w:type="dxa"/>
              <w:bottom w:w="100" w:type="dxa"/>
              <w:left w:w="140" w:type="dxa"/>
              <w:right w:w="140" w:type="dxa"/>
            </w:tcMar>
          </w:tcPr>
          <w:p>
            <w:pPr>
              <w:spacing w:before="40" w:after="40"/>
            </w:pPr>
            <w:r>
              <w:rPr>
                <w:color w:val="2D2926"/>
                <w:sz w:val="18"/>
              </w:rPr>
              <w:t>Pillow Card (Default)</w:t>
            </w:r>
          </w:p>
        </w:tc>
        <w:tc>
          <w:tcPr>
            <w:tcW w:type="dxa" w:w="2592"/>
            <w:shd w:fill="FAFAFA"/>
            <w:tcMar>
              <w:top w:w="100" w:type="dxa"/>
              <w:bottom w:w="100" w:type="dxa"/>
              <w:left w:w="140" w:type="dxa"/>
              <w:right w:w="140" w:type="dxa"/>
            </w:tcMar>
          </w:tcPr>
          <w:p>
            <w:pPr>
              <w:spacing w:before="40" w:after="40"/>
            </w:pPr>
            <w:r>
              <w:rPr>
                <w:color w:val="2D2926"/>
                <w:sz w:val="18"/>
              </w:rPr>
              <w:t>Home_ProdTile_Pillow_Default_1280x1280_q93.webp</w:t>
            </w:r>
          </w:p>
        </w:tc>
        <w:tc>
          <w:tcPr>
            <w:tcW w:type="dxa" w:w="1440"/>
            <w:shd w:fill="FAFAFA"/>
            <w:tcMar>
              <w:top w:w="100" w:type="dxa"/>
              <w:bottom w:w="100" w:type="dxa"/>
              <w:left w:w="140" w:type="dxa"/>
              <w:right w:w="140" w:type="dxa"/>
            </w:tcMar>
          </w:tcPr>
          <w:p>
            <w:pPr>
              <w:spacing w:before="40" w:after="40"/>
            </w:pPr>
            <w:r>
              <w:rPr>
                <w:color w:val="2D2926"/>
                <w:sz w:val="18"/>
              </w:rPr>
              <w:t>1280x1280</w:t>
            </w:r>
          </w:p>
        </w:tc>
        <w:tc>
          <w:tcPr>
            <w:tcW w:type="dxa" w:w="1728"/>
            <w:shd w:fill="FAFAFA"/>
            <w:tcMar>
              <w:top w:w="100" w:type="dxa"/>
              <w:bottom w:w="100" w:type="dxa"/>
              <w:left w:w="140" w:type="dxa"/>
              <w:right w:w="140" w:type="dxa"/>
            </w:tcMar>
          </w:tcPr>
          <w:p>
            <w:pPr>
              <w:spacing w:before="40" w:after="40"/>
            </w:pPr>
            <w:r>
              <w:rPr>
                <w:color w:val="2D2926"/>
                <w:sz w:val="18"/>
              </w:rPr>
              <w:t>Product Catalog Grid</w:t>
            </w:r>
          </w:p>
        </w:tc>
        <w:tc>
          <w:tcPr>
            <w:tcW w:type="dxa" w:w="1872"/>
            <w:shd w:fill="FAFAFA"/>
            <w:tcMar>
              <w:top w:w="100" w:type="dxa"/>
              <w:bottom w:w="100" w:type="dxa"/>
              <w:left w:w="140" w:type="dxa"/>
              <w:right w:w="140" w:type="dxa"/>
            </w:tcMar>
          </w:tcPr>
          <w:p>
            <w:pPr>
              <w:spacing w:before="40" w:after="40"/>
            </w:pPr>
            <w:r>
              <w:rPr>
                <w:color w:val="2D2926"/>
                <w:sz w:val="18"/>
              </w:rPr>
              <w:t>Natural rubber molded pillow with organic cover</w:t>
            </w:r>
          </w:p>
        </w:tc>
      </w:tr>
      <w:tr>
        <w:tc>
          <w:tcPr>
            <w:tcW w:type="dxa" w:w="1728"/>
            <w:shd w:fill="FFFFFF"/>
            <w:tcMar>
              <w:top w:w="100" w:type="dxa"/>
              <w:bottom w:w="100" w:type="dxa"/>
              <w:left w:w="140" w:type="dxa"/>
              <w:right w:w="140" w:type="dxa"/>
            </w:tcMar>
          </w:tcPr>
          <w:p>
            <w:pPr>
              <w:spacing w:before="40" w:after="40"/>
            </w:pPr>
            <w:r>
              <w:rPr>
                <w:color w:val="2D2926"/>
                <w:sz w:val="18"/>
              </w:rPr>
              <w:t>Pillow Card (Hover)</w:t>
            </w:r>
          </w:p>
        </w:tc>
        <w:tc>
          <w:tcPr>
            <w:tcW w:type="dxa" w:w="2592"/>
            <w:shd w:fill="FFFFFF"/>
            <w:tcMar>
              <w:top w:w="100" w:type="dxa"/>
              <w:bottom w:w="100" w:type="dxa"/>
              <w:left w:w="140" w:type="dxa"/>
              <w:right w:w="140" w:type="dxa"/>
            </w:tcMar>
          </w:tcPr>
          <w:p>
            <w:pPr>
              <w:spacing w:before="40" w:after="40"/>
            </w:pPr>
            <w:r>
              <w:rPr>
                <w:color w:val="2D2926"/>
                <w:sz w:val="18"/>
              </w:rPr>
              <w:t>Home_ProdTile_Pillow_Hover_1280x1280_q93.webp</w:t>
            </w:r>
          </w:p>
        </w:tc>
        <w:tc>
          <w:tcPr>
            <w:tcW w:type="dxa" w:w="1440"/>
            <w:shd w:fill="FFFFFF"/>
            <w:tcMar>
              <w:top w:w="100" w:type="dxa"/>
              <w:bottom w:w="100" w:type="dxa"/>
              <w:left w:w="140" w:type="dxa"/>
              <w:right w:w="140" w:type="dxa"/>
            </w:tcMar>
          </w:tcPr>
          <w:p>
            <w:pPr>
              <w:spacing w:before="40" w:after="40"/>
            </w:pPr>
            <w:r>
              <w:rPr>
                <w:color w:val="2D2926"/>
                <w:sz w:val="18"/>
              </w:rPr>
              <w:t>1280x1280</w:t>
            </w:r>
          </w:p>
        </w:tc>
        <w:tc>
          <w:tcPr>
            <w:tcW w:type="dxa" w:w="1728"/>
            <w:shd w:fill="FFFFFF"/>
            <w:tcMar>
              <w:top w:w="100" w:type="dxa"/>
              <w:bottom w:w="100" w:type="dxa"/>
              <w:left w:w="140" w:type="dxa"/>
              <w:right w:w="140" w:type="dxa"/>
            </w:tcMar>
          </w:tcPr>
          <w:p>
            <w:pPr>
              <w:spacing w:before="40" w:after="40"/>
            </w:pPr>
            <w:r>
              <w:rPr>
                <w:color w:val="2D2926"/>
                <w:sz w:val="18"/>
              </w:rPr>
              <w:t>Product Catalog Grid</w:t>
            </w:r>
          </w:p>
        </w:tc>
        <w:tc>
          <w:tcPr>
            <w:tcW w:type="dxa" w:w="1872"/>
            <w:shd w:fill="FFFFFF"/>
            <w:tcMar>
              <w:top w:w="100" w:type="dxa"/>
              <w:bottom w:w="100" w:type="dxa"/>
              <w:left w:w="140" w:type="dxa"/>
              <w:right w:w="140" w:type="dxa"/>
            </w:tcMar>
          </w:tcPr>
          <w:p>
            <w:pPr>
              <w:spacing w:before="40" w:after="40"/>
            </w:pPr>
            <w:r>
              <w:rPr>
                <w:color w:val="2D2926"/>
                <w:sz w:val="18"/>
              </w:rPr>
              <w:t>Pillow in relaxed bedtime setting</w:t>
            </w:r>
          </w:p>
        </w:tc>
      </w:tr>
      <w:tr>
        <w:tc>
          <w:tcPr>
            <w:tcW w:type="dxa" w:w="1728"/>
            <w:shd w:fill="FAFAFA"/>
            <w:tcMar>
              <w:top w:w="100" w:type="dxa"/>
              <w:bottom w:w="100" w:type="dxa"/>
              <w:left w:w="140" w:type="dxa"/>
              <w:right w:w="140" w:type="dxa"/>
            </w:tcMar>
          </w:tcPr>
          <w:p>
            <w:pPr>
              <w:spacing w:before="40" w:after="40"/>
            </w:pPr>
            <w:r>
              <w:rPr>
                <w:color w:val="2D2926"/>
                <w:sz w:val="18"/>
              </w:rPr>
              <w:t>Spring Mattress (Default)</w:t>
            </w:r>
          </w:p>
        </w:tc>
        <w:tc>
          <w:tcPr>
            <w:tcW w:type="dxa" w:w="2592"/>
            <w:shd w:fill="FAFAFA"/>
            <w:tcMar>
              <w:top w:w="100" w:type="dxa"/>
              <w:bottom w:w="100" w:type="dxa"/>
              <w:left w:w="140" w:type="dxa"/>
              <w:right w:w="140" w:type="dxa"/>
            </w:tcMar>
          </w:tcPr>
          <w:p>
            <w:pPr>
              <w:spacing w:before="40" w:after="40"/>
            </w:pPr>
            <w:r>
              <w:rPr>
                <w:color w:val="2D2926"/>
                <w:sz w:val="18"/>
              </w:rPr>
              <w:t>Home_ProdTile_Hybrid_Default_1280x1280_q93.webp</w:t>
            </w:r>
          </w:p>
        </w:tc>
        <w:tc>
          <w:tcPr>
            <w:tcW w:type="dxa" w:w="1440"/>
            <w:shd w:fill="FAFAFA"/>
            <w:tcMar>
              <w:top w:w="100" w:type="dxa"/>
              <w:bottom w:w="100" w:type="dxa"/>
              <w:left w:w="140" w:type="dxa"/>
              <w:right w:w="140" w:type="dxa"/>
            </w:tcMar>
          </w:tcPr>
          <w:p>
            <w:pPr>
              <w:spacing w:before="40" w:after="40"/>
            </w:pPr>
            <w:r>
              <w:rPr>
                <w:color w:val="2D2926"/>
                <w:sz w:val="18"/>
              </w:rPr>
              <w:t>1280x1280</w:t>
            </w:r>
          </w:p>
        </w:tc>
        <w:tc>
          <w:tcPr>
            <w:tcW w:type="dxa" w:w="1728"/>
            <w:shd w:fill="FAFAFA"/>
            <w:tcMar>
              <w:top w:w="100" w:type="dxa"/>
              <w:bottom w:w="100" w:type="dxa"/>
              <w:left w:w="140" w:type="dxa"/>
              <w:right w:w="140" w:type="dxa"/>
            </w:tcMar>
          </w:tcPr>
          <w:p>
            <w:pPr>
              <w:spacing w:before="40" w:after="40"/>
            </w:pPr>
            <w:r>
              <w:rPr>
                <w:color w:val="2D2926"/>
                <w:sz w:val="18"/>
              </w:rPr>
              <w:t>Product Catalog Grid</w:t>
            </w:r>
          </w:p>
        </w:tc>
        <w:tc>
          <w:tcPr>
            <w:tcW w:type="dxa" w:w="1872"/>
            <w:shd w:fill="FAFAFA"/>
            <w:tcMar>
              <w:top w:w="100" w:type="dxa"/>
              <w:bottom w:w="100" w:type="dxa"/>
              <w:left w:w="140" w:type="dxa"/>
              <w:right w:w="140" w:type="dxa"/>
            </w:tcMar>
          </w:tcPr>
          <w:p>
            <w:pPr>
              <w:spacing w:before="40" w:after="40"/>
            </w:pPr>
            <w:r>
              <w:rPr>
                <w:color w:val="2D2926"/>
                <w:sz w:val="18"/>
              </w:rPr>
              <w:t>Hybrid Spring Mattress full profile</w:t>
            </w:r>
          </w:p>
        </w:tc>
      </w:tr>
      <w:tr>
        <w:tc>
          <w:tcPr>
            <w:tcW w:type="dxa" w:w="1728"/>
            <w:shd w:fill="FFFFFF"/>
            <w:tcMar>
              <w:top w:w="100" w:type="dxa"/>
              <w:bottom w:w="100" w:type="dxa"/>
              <w:left w:w="140" w:type="dxa"/>
              <w:right w:w="140" w:type="dxa"/>
            </w:tcMar>
          </w:tcPr>
          <w:p>
            <w:pPr>
              <w:spacing w:before="40" w:after="40"/>
            </w:pPr>
            <w:r>
              <w:rPr>
                <w:color w:val="2D2926"/>
                <w:sz w:val="18"/>
              </w:rPr>
              <w:t>Spring Mattress (Hover)</w:t>
            </w:r>
          </w:p>
        </w:tc>
        <w:tc>
          <w:tcPr>
            <w:tcW w:type="dxa" w:w="2592"/>
            <w:shd w:fill="FFFFFF"/>
            <w:tcMar>
              <w:top w:w="100" w:type="dxa"/>
              <w:bottom w:w="100" w:type="dxa"/>
              <w:left w:w="140" w:type="dxa"/>
              <w:right w:w="140" w:type="dxa"/>
            </w:tcMar>
          </w:tcPr>
          <w:p>
            <w:pPr>
              <w:spacing w:before="40" w:after="40"/>
            </w:pPr>
            <w:r>
              <w:rPr>
                <w:color w:val="2D2926"/>
                <w:sz w:val="18"/>
              </w:rPr>
              <w:t>Home_ProdTile_Hybrid_Hover_1280x1280_q93.webp</w:t>
            </w:r>
          </w:p>
        </w:tc>
        <w:tc>
          <w:tcPr>
            <w:tcW w:type="dxa" w:w="1440"/>
            <w:shd w:fill="FFFFFF"/>
            <w:tcMar>
              <w:top w:w="100" w:type="dxa"/>
              <w:bottom w:w="100" w:type="dxa"/>
              <w:left w:w="140" w:type="dxa"/>
              <w:right w:w="140" w:type="dxa"/>
            </w:tcMar>
          </w:tcPr>
          <w:p>
            <w:pPr>
              <w:spacing w:before="40" w:after="40"/>
            </w:pPr>
            <w:r>
              <w:rPr>
                <w:color w:val="2D2926"/>
                <w:sz w:val="18"/>
              </w:rPr>
              <w:t>1280x1280</w:t>
            </w:r>
          </w:p>
        </w:tc>
        <w:tc>
          <w:tcPr>
            <w:tcW w:type="dxa" w:w="1728"/>
            <w:shd w:fill="FFFFFF"/>
            <w:tcMar>
              <w:top w:w="100" w:type="dxa"/>
              <w:bottom w:w="100" w:type="dxa"/>
              <w:left w:w="140" w:type="dxa"/>
              <w:right w:w="140" w:type="dxa"/>
            </w:tcMar>
          </w:tcPr>
          <w:p>
            <w:pPr>
              <w:spacing w:before="40" w:after="40"/>
            </w:pPr>
            <w:r>
              <w:rPr>
                <w:color w:val="2D2926"/>
                <w:sz w:val="18"/>
              </w:rPr>
              <w:t>Product Catalog Grid</w:t>
            </w:r>
          </w:p>
        </w:tc>
        <w:tc>
          <w:tcPr>
            <w:tcW w:type="dxa" w:w="1872"/>
            <w:shd w:fill="FFFFFF"/>
            <w:tcMar>
              <w:top w:w="100" w:type="dxa"/>
              <w:bottom w:w="100" w:type="dxa"/>
              <w:left w:w="140" w:type="dxa"/>
              <w:right w:w="140" w:type="dxa"/>
            </w:tcMar>
          </w:tcPr>
          <w:p>
            <w:pPr>
              <w:spacing w:before="40" w:after="40"/>
            </w:pPr>
            <w:r>
              <w:rPr>
                <w:color w:val="2D2926"/>
                <w:sz w:val="18"/>
              </w:rPr>
              <w:t>Close-up corner detailing hand-tufted hybrid structure</w:t>
            </w:r>
          </w:p>
        </w:tc>
      </w:tr>
      <w:tr>
        <w:tc>
          <w:tcPr>
            <w:tcW w:type="dxa" w:w="1728"/>
            <w:shd w:fill="FAFAFA"/>
            <w:tcMar>
              <w:top w:w="100" w:type="dxa"/>
              <w:bottom w:w="100" w:type="dxa"/>
              <w:left w:w="140" w:type="dxa"/>
              <w:right w:w="140" w:type="dxa"/>
            </w:tcMar>
          </w:tcPr>
          <w:p>
            <w:pPr>
              <w:spacing w:before="40" w:after="40"/>
            </w:pPr>
            <w:r>
              <w:rPr>
                <w:color w:val="2D2926"/>
                <w:sz w:val="18"/>
              </w:rPr>
              <w:t>Press: Apt Therapy</w:t>
            </w:r>
          </w:p>
        </w:tc>
        <w:tc>
          <w:tcPr>
            <w:tcW w:type="dxa" w:w="2592"/>
            <w:shd w:fill="FAFAFA"/>
            <w:tcMar>
              <w:top w:w="100" w:type="dxa"/>
              <w:bottom w:w="100" w:type="dxa"/>
              <w:left w:w="140" w:type="dxa"/>
              <w:right w:w="140" w:type="dxa"/>
            </w:tcMar>
          </w:tcPr>
          <w:p>
            <w:pPr>
              <w:spacing w:before="40" w:after="40"/>
            </w:pPr>
            <w:r>
              <w:rPr>
                <w:color w:val="2D2926"/>
                <w:sz w:val="18"/>
              </w:rPr>
              <w:t>Press-Logo_AptTherapy_320x97_q93.webp</w:t>
            </w:r>
          </w:p>
        </w:tc>
        <w:tc>
          <w:tcPr>
            <w:tcW w:type="dxa" w:w="1440"/>
            <w:shd w:fill="FAFAFA"/>
            <w:tcMar>
              <w:top w:w="100" w:type="dxa"/>
              <w:bottom w:w="100" w:type="dxa"/>
              <w:left w:w="140" w:type="dxa"/>
              <w:right w:w="140" w:type="dxa"/>
            </w:tcMar>
          </w:tcPr>
          <w:p>
            <w:pPr>
              <w:spacing w:before="40" w:after="40"/>
            </w:pPr>
            <w:r>
              <w:rPr>
                <w:color w:val="2D2926"/>
                <w:sz w:val="18"/>
              </w:rPr>
              <w:t>320x97</w:t>
            </w:r>
          </w:p>
        </w:tc>
        <w:tc>
          <w:tcPr>
            <w:tcW w:type="dxa" w:w="1728"/>
            <w:shd w:fill="FAFAFA"/>
            <w:tcMar>
              <w:top w:w="100" w:type="dxa"/>
              <w:bottom w:w="100" w:type="dxa"/>
              <w:left w:w="140" w:type="dxa"/>
              <w:right w:w="140" w:type="dxa"/>
            </w:tcMar>
          </w:tcPr>
          <w:p>
            <w:pPr>
              <w:spacing w:before="40" w:after="40"/>
            </w:pPr>
            <w:r>
              <w:rPr>
                <w:color w:val="2D2926"/>
                <w:sz w:val="18"/>
              </w:rPr>
              <w:t>Press Quote Carousel</w:t>
            </w:r>
          </w:p>
        </w:tc>
        <w:tc>
          <w:tcPr>
            <w:tcW w:type="dxa" w:w="1872"/>
            <w:shd w:fill="FAFAFA"/>
            <w:tcMar>
              <w:top w:w="100" w:type="dxa"/>
              <w:bottom w:w="100" w:type="dxa"/>
              <w:left w:w="140" w:type="dxa"/>
              <w:right w:w="140" w:type="dxa"/>
            </w:tcMar>
          </w:tcPr>
          <w:p>
            <w:pPr>
              <w:spacing w:before="40" w:after="40"/>
            </w:pPr>
            <w:r>
              <w:rPr>
                <w:color w:val="2D2926"/>
                <w:sz w:val="18"/>
              </w:rPr>
              <w:t>Apartment Therapy publication logo</w:t>
            </w:r>
          </w:p>
        </w:tc>
      </w:tr>
      <w:tr>
        <w:tc>
          <w:tcPr>
            <w:tcW w:type="dxa" w:w="1728"/>
            <w:shd w:fill="FFFFFF"/>
            <w:tcMar>
              <w:top w:w="100" w:type="dxa"/>
              <w:bottom w:w="100" w:type="dxa"/>
              <w:left w:w="140" w:type="dxa"/>
              <w:right w:w="140" w:type="dxa"/>
            </w:tcMar>
          </w:tcPr>
          <w:p>
            <w:pPr>
              <w:spacing w:before="40" w:after="40"/>
            </w:pPr>
            <w:r>
              <w:rPr>
                <w:color w:val="2D2926"/>
                <w:sz w:val="18"/>
              </w:rPr>
              <w:t>Press: Oprah Daily</w:t>
            </w:r>
          </w:p>
        </w:tc>
        <w:tc>
          <w:tcPr>
            <w:tcW w:type="dxa" w:w="2592"/>
            <w:shd w:fill="FFFFFF"/>
            <w:tcMar>
              <w:top w:w="100" w:type="dxa"/>
              <w:bottom w:w="100" w:type="dxa"/>
              <w:left w:w="140" w:type="dxa"/>
              <w:right w:w="140" w:type="dxa"/>
            </w:tcMar>
          </w:tcPr>
          <w:p>
            <w:pPr>
              <w:spacing w:before="40" w:after="40"/>
            </w:pPr>
            <w:r>
              <w:rPr>
                <w:color w:val="2D2926"/>
                <w:sz w:val="18"/>
              </w:rPr>
              <w:t>Press-Logo_OprahDaily_320x116_q93.webp</w:t>
            </w:r>
          </w:p>
        </w:tc>
        <w:tc>
          <w:tcPr>
            <w:tcW w:type="dxa" w:w="1440"/>
            <w:shd w:fill="FFFFFF"/>
            <w:tcMar>
              <w:top w:w="100" w:type="dxa"/>
              <w:bottom w:w="100" w:type="dxa"/>
              <w:left w:w="140" w:type="dxa"/>
              <w:right w:w="140" w:type="dxa"/>
            </w:tcMar>
          </w:tcPr>
          <w:p>
            <w:pPr>
              <w:spacing w:before="40" w:after="40"/>
            </w:pPr>
            <w:r>
              <w:rPr>
                <w:color w:val="2D2926"/>
                <w:sz w:val="18"/>
              </w:rPr>
              <w:t>320x116</w:t>
            </w:r>
          </w:p>
        </w:tc>
        <w:tc>
          <w:tcPr>
            <w:tcW w:type="dxa" w:w="1728"/>
            <w:shd w:fill="FFFFFF"/>
            <w:tcMar>
              <w:top w:w="100" w:type="dxa"/>
              <w:bottom w:w="100" w:type="dxa"/>
              <w:left w:w="140" w:type="dxa"/>
              <w:right w:w="140" w:type="dxa"/>
            </w:tcMar>
          </w:tcPr>
          <w:p>
            <w:pPr>
              <w:spacing w:before="40" w:after="40"/>
            </w:pPr>
            <w:r>
              <w:rPr>
                <w:color w:val="2D2926"/>
                <w:sz w:val="18"/>
              </w:rPr>
              <w:t>Press Quote Carousel</w:t>
            </w:r>
          </w:p>
        </w:tc>
        <w:tc>
          <w:tcPr>
            <w:tcW w:type="dxa" w:w="1872"/>
            <w:shd w:fill="FFFFFF"/>
            <w:tcMar>
              <w:top w:w="100" w:type="dxa"/>
              <w:bottom w:w="100" w:type="dxa"/>
              <w:left w:w="140" w:type="dxa"/>
              <w:right w:w="140" w:type="dxa"/>
            </w:tcMar>
          </w:tcPr>
          <w:p>
            <w:pPr>
              <w:spacing w:before="40" w:after="40"/>
            </w:pPr>
            <w:r>
              <w:rPr>
                <w:color w:val="2D2926"/>
                <w:sz w:val="18"/>
              </w:rPr>
              <w:t>Oprah Daily publication logo</w:t>
            </w:r>
          </w:p>
        </w:tc>
      </w:tr>
      <w:tr>
        <w:tc>
          <w:tcPr>
            <w:tcW w:type="dxa" w:w="1728"/>
            <w:shd w:fill="FAFAFA"/>
            <w:tcMar>
              <w:top w:w="100" w:type="dxa"/>
              <w:bottom w:w="100" w:type="dxa"/>
              <w:left w:w="140" w:type="dxa"/>
              <w:right w:w="140" w:type="dxa"/>
            </w:tcMar>
          </w:tcPr>
          <w:p>
            <w:pPr>
              <w:spacing w:before="40" w:after="40"/>
            </w:pPr>
            <w:r>
              <w:rPr>
                <w:color w:val="2D2926"/>
                <w:sz w:val="18"/>
              </w:rPr>
              <w:t>Press: The Good Trade</w:t>
            </w:r>
          </w:p>
        </w:tc>
        <w:tc>
          <w:tcPr>
            <w:tcW w:type="dxa" w:w="2592"/>
            <w:shd w:fill="FAFAFA"/>
            <w:tcMar>
              <w:top w:w="100" w:type="dxa"/>
              <w:bottom w:w="100" w:type="dxa"/>
              <w:left w:w="140" w:type="dxa"/>
              <w:right w:w="140" w:type="dxa"/>
            </w:tcMar>
          </w:tcPr>
          <w:p>
            <w:pPr>
              <w:spacing w:before="40" w:after="40"/>
            </w:pPr>
            <w:r>
              <w:rPr>
                <w:color w:val="2D2926"/>
                <w:sz w:val="18"/>
              </w:rPr>
              <w:t>Press-Logo_GoodTrade_320x59_q93.webp</w:t>
            </w:r>
          </w:p>
        </w:tc>
        <w:tc>
          <w:tcPr>
            <w:tcW w:type="dxa" w:w="1440"/>
            <w:shd w:fill="FAFAFA"/>
            <w:tcMar>
              <w:top w:w="100" w:type="dxa"/>
              <w:bottom w:w="100" w:type="dxa"/>
              <w:left w:w="140" w:type="dxa"/>
              <w:right w:w="140" w:type="dxa"/>
            </w:tcMar>
          </w:tcPr>
          <w:p>
            <w:pPr>
              <w:spacing w:before="40" w:after="40"/>
            </w:pPr>
            <w:r>
              <w:rPr>
                <w:color w:val="2D2926"/>
                <w:sz w:val="18"/>
              </w:rPr>
              <w:t>320x59</w:t>
            </w:r>
          </w:p>
        </w:tc>
        <w:tc>
          <w:tcPr>
            <w:tcW w:type="dxa" w:w="1728"/>
            <w:shd w:fill="FAFAFA"/>
            <w:tcMar>
              <w:top w:w="100" w:type="dxa"/>
              <w:bottom w:w="100" w:type="dxa"/>
              <w:left w:w="140" w:type="dxa"/>
              <w:right w:w="140" w:type="dxa"/>
            </w:tcMar>
          </w:tcPr>
          <w:p>
            <w:pPr>
              <w:spacing w:before="40" w:after="40"/>
            </w:pPr>
            <w:r>
              <w:rPr>
                <w:color w:val="2D2926"/>
                <w:sz w:val="18"/>
              </w:rPr>
              <w:t>Press Quote Carousel</w:t>
            </w:r>
          </w:p>
        </w:tc>
        <w:tc>
          <w:tcPr>
            <w:tcW w:type="dxa" w:w="1872"/>
            <w:shd w:fill="FAFAFA"/>
            <w:tcMar>
              <w:top w:w="100" w:type="dxa"/>
              <w:bottom w:w="100" w:type="dxa"/>
              <w:left w:w="140" w:type="dxa"/>
              <w:right w:w="140" w:type="dxa"/>
            </w:tcMar>
          </w:tcPr>
          <w:p>
            <w:pPr>
              <w:spacing w:before="40" w:after="40"/>
            </w:pPr>
            <w:r>
              <w:rPr>
                <w:color w:val="2D2926"/>
                <w:sz w:val="18"/>
              </w:rPr>
              <w:t>The Good Trade publication logo</w:t>
            </w:r>
          </w:p>
        </w:tc>
      </w:tr>
      <w:tr>
        <w:tc>
          <w:tcPr>
            <w:tcW w:type="dxa" w:w="1728"/>
            <w:shd w:fill="FFFFFF"/>
            <w:tcMar>
              <w:top w:w="100" w:type="dxa"/>
              <w:bottom w:w="100" w:type="dxa"/>
              <w:left w:w="140" w:type="dxa"/>
              <w:right w:w="140" w:type="dxa"/>
            </w:tcMar>
          </w:tcPr>
          <w:p>
            <w:pPr>
              <w:spacing w:before="40" w:after="40"/>
            </w:pPr>
            <w:r>
              <w:rPr>
                <w:color w:val="2D2926"/>
                <w:sz w:val="18"/>
              </w:rPr>
              <w:t>Press: Hunker</w:t>
            </w:r>
          </w:p>
        </w:tc>
        <w:tc>
          <w:tcPr>
            <w:tcW w:type="dxa" w:w="2592"/>
            <w:shd w:fill="FFFFFF"/>
            <w:tcMar>
              <w:top w:w="100" w:type="dxa"/>
              <w:bottom w:w="100" w:type="dxa"/>
              <w:left w:w="140" w:type="dxa"/>
              <w:right w:w="140" w:type="dxa"/>
            </w:tcMar>
          </w:tcPr>
          <w:p>
            <w:pPr>
              <w:spacing w:before="40" w:after="40"/>
            </w:pPr>
            <w:r>
              <w:rPr>
                <w:color w:val="2D2926"/>
                <w:sz w:val="18"/>
              </w:rPr>
              <w:t>Press-Logo_Hunker_320x142_q93.webp</w:t>
            </w:r>
          </w:p>
        </w:tc>
        <w:tc>
          <w:tcPr>
            <w:tcW w:type="dxa" w:w="1440"/>
            <w:shd w:fill="FFFFFF"/>
            <w:tcMar>
              <w:top w:w="100" w:type="dxa"/>
              <w:bottom w:w="100" w:type="dxa"/>
              <w:left w:w="140" w:type="dxa"/>
              <w:right w:w="140" w:type="dxa"/>
            </w:tcMar>
          </w:tcPr>
          <w:p>
            <w:pPr>
              <w:spacing w:before="40" w:after="40"/>
            </w:pPr>
            <w:r>
              <w:rPr>
                <w:color w:val="2D2926"/>
                <w:sz w:val="18"/>
              </w:rPr>
              <w:t>320x142</w:t>
            </w:r>
          </w:p>
        </w:tc>
        <w:tc>
          <w:tcPr>
            <w:tcW w:type="dxa" w:w="1728"/>
            <w:shd w:fill="FFFFFF"/>
            <w:tcMar>
              <w:top w:w="100" w:type="dxa"/>
              <w:bottom w:w="100" w:type="dxa"/>
              <w:left w:w="140" w:type="dxa"/>
              <w:right w:w="140" w:type="dxa"/>
            </w:tcMar>
          </w:tcPr>
          <w:p>
            <w:pPr>
              <w:spacing w:before="40" w:after="40"/>
            </w:pPr>
            <w:r>
              <w:rPr>
                <w:color w:val="2D2926"/>
                <w:sz w:val="18"/>
              </w:rPr>
              <w:t>Press Quote Carousel</w:t>
            </w:r>
          </w:p>
        </w:tc>
        <w:tc>
          <w:tcPr>
            <w:tcW w:type="dxa" w:w="1872"/>
            <w:shd w:fill="FFFFFF"/>
            <w:tcMar>
              <w:top w:w="100" w:type="dxa"/>
              <w:bottom w:w="100" w:type="dxa"/>
              <w:left w:w="140" w:type="dxa"/>
              <w:right w:w="140" w:type="dxa"/>
            </w:tcMar>
          </w:tcPr>
          <w:p>
            <w:pPr>
              <w:spacing w:before="40" w:after="40"/>
            </w:pPr>
            <w:r>
              <w:rPr>
                <w:color w:val="2D2926"/>
                <w:sz w:val="18"/>
              </w:rPr>
              <w:t>Hunker publication logo</w:t>
            </w:r>
          </w:p>
        </w:tc>
      </w:tr>
      <w:tr>
        <w:tc>
          <w:tcPr>
            <w:tcW w:type="dxa" w:w="1728"/>
            <w:shd w:fill="FAFAFA"/>
            <w:tcMar>
              <w:top w:w="100" w:type="dxa"/>
              <w:bottom w:w="100" w:type="dxa"/>
              <w:left w:w="140" w:type="dxa"/>
              <w:right w:w="140" w:type="dxa"/>
            </w:tcMar>
          </w:tcPr>
          <w:p>
            <w:pPr>
              <w:spacing w:before="40" w:after="40"/>
            </w:pPr>
            <w:r>
              <w:rPr>
                <w:color w:val="2D2926"/>
                <w:sz w:val="18"/>
              </w:rPr>
              <w:t>Press: Inhabitat</w:t>
            </w:r>
          </w:p>
        </w:tc>
        <w:tc>
          <w:tcPr>
            <w:tcW w:type="dxa" w:w="2592"/>
            <w:shd w:fill="FAFAFA"/>
            <w:tcMar>
              <w:top w:w="100" w:type="dxa"/>
              <w:bottom w:w="100" w:type="dxa"/>
              <w:left w:w="140" w:type="dxa"/>
              <w:right w:w="140" w:type="dxa"/>
            </w:tcMar>
          </w:tcPr>
          <w:p>
            <w:pPr>
              <w:spacing w:before="40" w:after="40"/>
            </w:pPr>
            <w:r>
              <w:rPr>
                <w:color w:val="2D2926"/>
                <w:sz w:val="18"/>
              </w:rPr>
              <w:t>Press-Logo_Inhabitat_320x39_q93.webp</w:t>
            </w:r>
          </w:p>
        </w:tc>
        <w:tc>
          <w:tcPr>
            <w:tcW w:type="dxa" w:w="1440"/>
            <w:shd w:fill="FAFAFA"/>
            <w:tcMar>
              <w:top w:w="100" w:type="dxa"/>
              <w:bottom w:w="100" w:type="dxa"/>
              <w:left w:w="140" w:type="dxa"/>
              <w:right w:w="140" w:type="dxa"/>
            </w:tcMar>
          </w:tcPr>
          <w:p>
            <w:pPr>
              <w:spacing w:before="40" w:after="40"/>
            </w:pPr>
            <w:r>
              <w:rPr>
                <w:color w:val="2D2926"/>
                <w:sz w:val="18"/>
              </w:rPr>
              <w:t>320x39</w:t>
            </w:r>
          </w:p>
        </w:tc>
        <w:tc>
          <w:tcPr>
            <w:tcW w:type="dxa" w:w="1728"/>
            <w:shd w:fill="FAFAFA"/>
            <w:tcMar>
              <w:top w:w="100" w:type="dxa"/>
              <w:bottom w:w="100" w:type="dxa"/>
              <w:left w:w="140" w:type="dxa"/>
              <w:right w:w="140" w:type="dxa"/>
            </w:tcMar>
          </w:tcPr>
          <w:p>
            <w:pPr>
              <w:spacing w:before="40" w:after="40"/>
            </w:pPr>
            <w:r>
              <w:rPr>
                <w:color w:val="2D2926"/>
                <w:sz w:val="18"/>
              </w:rPr>
              <w:t>Press Quote Carousel</w:t>
            </w:r>
          </w:p>
        </w:tc>
        <w:tc>
          <w:tcPr>
            <w:tcW w:type="dxa" w:w="1872"/>
            <w:shd w:fill="FAFAFA"/>
            <w:tcMar>
              <w:top w:w="100" w:type="dxa"/>
              <w:bottom w:w="100" w:type="dxa"/>
              <w:left w:w="140" w:type="dxa"/>
              <w:right w:w="140" w:type="dxa"/>
            </w:tcMar>
          </w:tcPr>
          <w:p>
            <w:pPr>
              <w:spacing w:before="40" w:after="40"/>
            </w:pPr>
            <w:r>
              <w:rPr>
                <w:color w:val="2D2926"/>
                <w:sz w:val="18"/>
              </w:rPr>
              <w:t>Inhabitat publication logo</w:t>
            </w:r>
          </w:p>
        </w:tc>
      </w:tr>
      <w:tr>
        <w:tc>
          <w:tcPr>
            <w:tcW w:type="dxa" w:w="1728"/>
            <w:shd w:fill="FFFFFF"/>
            <w:tcMar>
              <w:top w:w="100" w:type="dxa"/>
              <w:bottom w:w="100" w:type="dxa"/>
              <w:left w:w="140" w:type="dxa"/>
              <w:right w:w="140" w:type="dxa"/>
            </w:tcMar>
          </w:tcPr>
          <w:p>
            <w:pPr>
              <w:spacing w:before="40" w:after="40"/>
            </w:pPr>
            <w:r>
              <w:rPr>
                <w:color w:val="2D2926"/>
                <w:sz w:val="18"/>
              </w:rPr>
              <w:t>Story 2-Up (Left Image)</w:t>
            </w:r>
          </w:p>
        </w:tc>
        <w:tc>
          <w:tcPr>
            <w:tcW w:type="dxa" w:w="2592"/>
            <w:shd w:fill="FFFFFF"/>
            <w:tcMar>
              <w:top w:w="100" w:type="dxa"/>
              <w:bottom w:w="100" w:type="dxa"/>
              <w:left w:w="140" w:type="dxa"/>
              <w:right w:w="140" w:type="dxa"/>
            </w:tcMar>
          </w:tcPr>
          <w:p>
            <w:pPr>
              <w:spacing w:before="40" w:after="40"/>
            </w:pPr>
            <w:r>
              <w:rPr>
                <w:color w:val="2D2926"/>
                <w:sz w:val="18"/>
              </w:rPr>
              <w:t>Home_2up_left_1280x1719_q93.webp</w:t>
            </w:r>
          </w:p>
        </w:tc>
        <w:tc>
          <w:tcPr>
            <w:tcW w:type="dxa" w:w="1440"/>
            <w:shd w:fill="FFFFFF"/>
            <w:tcMar>
              <w:top w:w="100" w:type="dxa"/>
              <w:bottom w:w="100" w:type="dxa"/>
              <w:left w:w="140" w:type="dxa"/>
              <w:right w:w="140" w:type="dxa"/>
            </w:tcMar>
          </w:tcPr>
          <w:p>
            <w:pPr>
              <w:spacing w:before="40" w:after="40"/>
            </w:pPr>
            <w:r>
              <w:rPr>
                <w:color w:val="2D2926"/>
                <w:sz w:val="18"/>
              </w:rPr>
              <w:t>1280x1719</w:t>
            </w:r>
          </w:p>
        </w:tc>
        <w:tc>
          <w:tcPr>
            <w:tcW w:type="dxa" w:w="1728"/>
            <w:shd w:fill="FFFFFF"/>
            <w:tcMar>
              <w:top w:w="100" w:type="dxa"/>
              <w:bottom w:w="100" w:type="dxa"/>
              <w:left w:w="140" w:type="dxa"/>
              <w:right w:w="140" w:type="dxa"/>
            </w:tcMar>
          </w:tcPr>
          <w:p>
            <w:pPr>
              <w:spacing w:before="40" w:after="40"/>
            </w:pPr>
            <w:r>
              <w:rPr>
                <w:color w:val="2D2926"/>
                <w:sz w:val="18"/>
              </w:rPr>
              <w:t>Two-Up Media Section</w:t>
            </w:r>
          </w:p>
        </w:tc>
        <w:tc>
          <w:tcPr>
            <w:tcW w:type="dxa" w:w="1872"/>
            <w:shd w:fill="FFFFFF"/>
            <w:tcMar>
              <w:top w:w="100" w:type="dxa"/>
              <w:bottom w:w="100" w:type="dxa"/>
              <w:left w:w="140" w:type="dxa"/>
              <w:right w:w="140" w:type="dxa"/>
            </w:tcMar>
          </w:tcPr>
          <w:p>
            <w:pPr>
              <w:spacing w:before="40" w:after="40"/>
            </w:pPr>
            <w:r>
              <w:rPr>
                <w:color w:val="2D2926"/>
                <w:sz w:val="18"/>
              </w:rPr>
              <w:t>Rubber tapper at work in Sri Lankan forest</w:t>
            </w:r>
          </w:p>
        </w:tc>
      </w:tr>
      <w:tr>
        <w:tc>
          <w:tcPr>
            <w:tcW w:type="dxa" w:w="1728"/>
            <w:shd w:fill="FAFAFA"/>
            <w:tcMar>
              <w:top w:w="100" w:type="dxa"/>
              <w:bottom w:w="100" w:type="dxa"/>
              <w:left w:w="140" w:type="dxa"/>
              <w:right w:w="140" w:type="dxa"/>
            </w:tcMar>
          </w:tcPr>
          <w:p>
            <w:pPr>
              <w:spacing w:before="40" w:after="40"/>
            </w:pPr>
            <w:r>
              <w:rPr>
                <w:color w:val="2D2926"/>
                <w:sz w:val="18"/>
              </w:rPr>
              <w:t>Story 2-Up (Right Video)</w:t>
            </w:r>
          </w:p>
        </w:tc>
        <w:tc>
          <w:tcPr>
            <w:tcW w:type="dxa" w:w="2592"/>
            <w:shd w:fill="FAFAFA"/>
            <w:tcMar>
              <w:top w:w="100" w:type="dxa"/>
              <w:bottom w:w="100" w:type="dxa"/>
              <w:left w:w="140" w:type="dxa"/>
              <w:right w:w="140" w:type="dxa"/>
            </w:tcMar>
          </w:tcPr>
          <w:p>
            <w:pPr>
              <w:spacing w:before="40" w:after="40"/>
            </w:pPr>
            <w:r>
              <w:rPr>
                <w:color w:val="2D2926"/>
                <w:sz w:val="18"/>
              </w:rPr>
              <w:t>EF_Hero_horiz_512x288_crf18.mp4</w:t>
            </w:r>
          </w:p>
        </w:tc>
        <w:tc>
          <w:tcPr>
            <w:tcW w:type="dxa" w:w="1440"/>
            <w:shd w:fill="FAFAFA"/>
            <w:tcMar>
              <w:top w:w="100" w:type="dxa"/>
              <w:bottom w:w="100" w:type="dxa"/>
              <w:left w:w="140" w:type="dxa"/>
              <w:right w:w="140" w:type="dxa"/>
            </w:tcMar>
          </w:tcPr>
          <w:p>
            <w:pPr>
              <w:spacing w:before="40" w:after="40"/>
            </w:pPr>
            <w:r>
              <w:rPr>
                <w:color w:val="2D2926"/>
                <w:sz w:val="18"/>
              </w:rPr>
              <w:t>512x288 MP4 Video</w:t>
            </w:r>
          </w:p>
        </w:tc>
        <w:tc>
          <w:tcPr>
            <w:tcW w:type="dxa" w:w="1728"/>
            <w:shd w:fill="FAFAFA"/>
            <w:tcMar>
              <w:top w:w="100" w:type="dxa"/>
              <w:bottom w:w="100" w:type="dxa"/>
              <w:left w:w="140" w:type="dxa"/>
              <w:right w:w="140" w:type="dxa"/>
            </w:tcMar>
          </w:tcPr>
          <w:p>
            <w:pPr>
              <w:spacing w:before="40" w:after="40"/>
            </w:pPr>
            <w:r>
              <w:rPr>
                <w:color w:val="2D2926"/>
                <w:sz w:val="18"/>
              </w:rPr>
              <w:t>Two-Up Media Section</w:t>
            </w:r>
          </w:p>
        </w:tc>
        <w:tc>
          <w:tcPr>
            <w:tcW w:type="dxa" w:w="1872"/>
            <w:shd w:fill="FAFAFA"/>
            <w:tcMar>
              <w:top w:w="100" w:type="dxa"/>
              <w:bottom w:w="100" w:type="dxa"/>
              <w:left w:w="140" w:type="dxa"/>
              <w:right w:w="140" w:type="dxa"/>
            </w:tcMar>
          </w:tcPr>
          <w:p>
            <w:pPr>
              <w:spacing w:before="40" w:after="40"/>
            </w:pPr>
            <w:r>
              <w:rPr>
                <w:color w:val="2D2926"/>
                <w:sz w:val="18"/>
              </w:rPr>
              <w:t>Video: From tree tapping to foam baking in Horana factory</w:t>
            </w:r>
          </w:p>
        </w:tc>
      </w:tr>
      <w:tr>
        <w:tc>
          <w:tcPr>
            <w:tcW w:type="dxa" w:w="1728"/>
            <w:shd w:fill="FFFFFF"/>
            <w:tcMar>
              <w:top w:w="100" w:type="dxa"/>
              <w:bottom w:w="100" w:type="dxa"/>
              <w:left w:w="140" w:type="dxa"/>
              <w:right w:w="140" w:type="dxa"/>
            </w:tcMar>
          </w:tcPr>
          <w:p>
            <w:pPr>
              <w:spacing w:before="40" w:after="40"/>
            </w:pPr>
            <w:r>
              <w:rPr>
                <w:color w:val="2D2926"/>
                <w:sz w:val="18"/>
              </w:rPr>
              <w:t>Feature Carousel 1</w:t>
            </w:r>
          </w:p>
        </w:tc>
        <w:tc>
          <w:tcPr>
            <w:tcW w:type="dxa" w:w="2592"/>
            <w:shd w:fill="FFFFFF"/>
            <w:tcMar>
              <w:top w:w="100" w:type="dxa"/>
              <w:bottom w:w="100" w:type="dxa"/>
              <w:left w:w="140" w:type="dxa"/>
              <w:right w:w="140" w:type="dxa"/>
            </w:tcMar>
          </w:tcPr>
          <w:p>
            <w:pPr>
              <w:spacing w:before="40" w:after="40"/>
            </w:pPr>
            <w:r>
              <w:rPr>
                <w:color w:val="2D2926"/>
                <w:sz w:val="18"/>
              </w:rPr>
              <w:t>prodzoom-matt02_1280x828_q93.webp</w:t>
            </w:r>
          </w:p>
        </w:tc>
        <w:tc>
          <w:tcPr>
            <w:tcW w:type="dxa" w:w="1440"/>
            <w:shd w:fill="FFFFFF"/>
            <w:tcMar>
              <w:top w:w="100" w:type="dxa"/>
              <w:bottom w:w="100" w:type="dxa"/>
              <w:left w:w="140" w:type="dxa"/>
              <w:right w:w="140" w:type="dxa"/>
            </w:tcMar>
          </w:tcPr>
          <w:p>
            <w:pPr>
              <w:spacing w:before="40" w:after="40"/>
            </w:pPr>
            <w:r>
              <w:rPr>
                <w:color w:val="2D2926"/>
                <w:sz w:val="18"/>
              </w:rPr>
              <w:t>1280x828</w:t>
            </w:r>
          </w:p>
        </w:tc>
        <w:tc>
          <w:tcPr>
            <w:tcW w:type="dxa" w:w="1728"/>
            <w:shd w:fill="FFFFFF"/>
            <w:tcMar>
              <w:top w:w="100" w:type="dxa"/>
              <w:bottom w:w="100" w:type="dxa"/>
              <w:left w:w="140" w:type="dxa"/>
              <w:right w:w="140" w:type="dxa"/>
            </w:tcMar>
          </w:tcPr>
          <w:p>
            <w:pPr>
              <w:spacing w:before="40" w:after="40"/>
            </w:pPr>
            <w:r>
              <w:rPr>
                <w:color w:val="2D2926"/>
                <w:sz w:val="18"/>
              </w:rPr>
              <w:t>Zoom Carousel</w:t>
            </w:r>
          </w:p>
        </w:tc>
        <w:tc>
          <w:tcPr>
            <w:tcW w:type="dxa" w:w="1872"/>
            <w:shd w:fill="FFFFFF"/>
            <w:tcMar>
              <w:top w:w="100" w:type="dxa"/>
              <w:bottom w:w="100" w:type="dxa"/>
              <w:left w:w="140" w:type="dxa"/>
              <w:right w:w="140" w:type="dxa"/>
            </w:tcMar>
          </w:tcPr>
          <w:p>
            <w:pPr>
              <w:spacing w:before="40" w:after="40"/>
            </w:pPr>
            <w:r>
              <w:rPr>
                <w:color w:val="2D2926"/>
                <w:sz w:val="18"/>
              </w:rPr>
              <w:t>Close-up zoom of organic cotton quilt stitching</w:t>
            </w:r>
          </w:p>
        </w:tc>
      </w:tr>
      <w:tr>
        <w:tc>
          <w:tcPr>
            <w:tcW w:type="dxa" w:w="1728"/>
            <w:shd w:fill="FAFAFA"/>
            <w:tcMar>
              <w:top w:w="100" w:type="dxa"/>
              <w:bottom w:w="100" w:type="dxa"/>
              <w:left w:w="140" w:type="dxa"/>
              <w:right w:w="140" w:type="dxa"/>
            </w:tcMar>
          </w:tcPr>
          <w:p>
            <w:pPr>
              <w:spacing w:before="40" w:after="40"/>
            </w:pPr>
            <w:r>
              <w:rPr>
                <w:color w:val="2D2926"/>
                <w:sz w:val="18"/>
              </w:rPr>
              <w:t>Feature Carousel 2</w:t>
            </w:r>
          </w:p>
        </w:tc>
        <w:tc>
          <w:tcPr>
            <w:tcW w:type="dxa" w:w="2592"/>
            <w:shd w:fill="FAFAFA"/>
            <w:tcMar>
              <w:top w:w="100" w:type="dxa"/>
              <w:bottom w:w="100" w:type="dxa"/>
              <w:left w:w="140" w:type="dxa"/>
              <w:right w:w="140" w:type="dxa"/>
            </w:tcMar>
          </w:tcPr>
          <w:p>
            <w:pPr>
              <w:spacing w:before="40" w:after="40"/>
            </w:pPr>
            <w:r>
              <w:rPr>
                <w:color w:val="2D2926"/>
                <w:sz w:val="18"/>
              </w:rPr>
              <w:t>Home_hero_13_1280x800_q93.webp</w:t>
            </w:r>
          </w:p>
        </w:tc>
        <w:tc>
          <w:tcPr>
            <w:tcW w:type="dxa" w:w="1440"/>
            <w:shd w:fill="FAFAFA"/>
            <w:tcMar>
              <w:top w:w="100" w:type="dxa"/>
              <w:bottom w:w="100" w:type="dxa"/>
              <w:left w:w="140" w:type="dxa"/>
              <w:right w:w="140" w:type="dxa"/>
            </w:tcMar>
          </w:tcPr>
          <w:p>
            <w:pPr>
              <w:spacing w:before="40" w:after="40"/>
            </w:pPr>
            <w:r>
              <w:rPr>
                <w:color w:val="2D2926"/>
                <w:sz w:val="18"/>
              </w:rPr>
              <w:t>1280x800</w:t>
            </w:r>
          </w:p>
        </w:tc>
        <w:tc>
          <w:tcPr>
            <w:tcW w:type="dxa" w:w="1728"/>
            <w:shd w:fill="FAFAFA"/>
            <w:tcMar>
              <w:top w:w="100" w:type="dxa"/>
              <w:bottom w:w="100" w:type="dxa"/>
              <w:left w:w="140" w:type="dxa"/>
              <w:right w:w="140" w:type="dxa"/>
            </w:tcMar>
          </w:tcPr>
          <w:p>
            <w:pPr>
              <w:spacing w:before="40" w:after="40"/>
            </w:pPr>
            <w:r>
              <w:rPr>
                <w:color w:val="2D2926"/>
                <w:sz w:val="18"/>
              </w:rPr>
              <w:t>Zoom Carousel</w:t>
            </w:r>
          </w:p>
        </w:tc>
        <w:tc>
          <w:tcPr>
            <w:tcW w:type="dxa" w:w="1872"/>
            <w:shd w:fill="FAFAFA"/>
            <w:tcMar>
              <w:top w:w="100" w:type="dxa"/>
              <w:bottom w:w="100" w:type="dxa"/>
              <w:left w:w="140" w:type="dxa"/>
              <w:right w:w="140" w:type="dxa"/>
            </w:tcMar>
          </w:tcPr>
          <w:p>
            <w:pPr>
              <w:spacing w:before="40" w:after="40"/>
            </w:pPr>
            <w:r>
              <w:rPr>
                <w:color w:val="2D2926"/>
                <w:sz w:val="18"/>
              </w:rPr>
              <w:t>Natural rubber core cross-section view</w:t>
            </w:r>
          </w:p>
        </w:tc>
      </w:tr>
      <w:tr>
        <w:tc>
          <w:tcPr>
            <w:tcW w:type="dxa" w:w="1728"/>
            <w:shd w:fill="FFFFFF"/>
            <w:tcMar>
              <w:top w:w="100" w:type="dxa"/>
              <w:bottom w:w="100" w:type="dxa"/>
              <w:left w:w="140" w:type="dxa"/>
              <w:right w:w="140" w:type="dxa"/>
            </w:tcMar>
          </w:tcPr>
          <w:p>
            <w:pPr>
              <w:spacing w:before="40" w:after="40"/>
            </w:pPr>
            <w:r>
              <w:rPr>
                <w:color w:val="2D2926"/>
                <w:sz w:val="18"/>
              </w:rPr>
              <w:t>Feature Carousel 3</w:t>
            </w:r>
          </w:p>
        </w:tc>
        <w:tc>
          <w:tcPr>
            <w:tcW w:type="dxa" w:w="2592"/>
            <w:shd w:fill="FFFFFF"/>
            <w:tcMar>
              <w:top w:w="100" w:type="dxa"/>
              <w:bottom w:w="100" w:type="dxa"/>
              <w:left w:w="140" w:type="dxa"/>
              <w:right w:w="140" w:type="dxa"/>
            </w:tcMar>
          </w:tcPr>
          <w:p>
            <w:pPr>
              <w:spacing w:before="40" w:after="40"/>
            </w:pPr>
            <w:r>
              <w:rPr>
                <w:color w:val="2D2926"/>
                <w:sz w:val="18"/>
              </w:rPr>
              <w:t>Home_zoom_full_01_1280x800_q93.webp</w:t>
            </w:r>
          </w:p>
        </w:tc>
        <w:tc>
          <w:tcPr>
            <w:tcW w:type="dxa" w:w="1440"/>
            <w:shd w:fill="FFFFFF"/>
            <w:tcMar>
              <w:top w:w="100" w:type="dxa"/>
              <w:bottom w:w="100" w:type="dxa"/>
              <w:left w:w="140" w:type="dxa"/>
              <w:right w:w="140" w:type="dxa"/>
            </w:tcMar>
          </w:tcPr>
          <w:p>
            <w:pPr>
              <w:spacing w:before="40" w:after="40"/>
            </w:pPr>
            <w:r>
              <w:rPr>
                <w:color w:val="2D2926"/>
                <w:sz w:val="18"/>
              </w:rPr>
              <w:t>1280x800</w:t>
            </w:r>
          </w:p>
        </w:tc>
        <w:tc>
          <w:tcPr>
            <w:tcW w:type="dxa" w:w="1728"/>
            <w:shd w:fill="FFFFFF"/>
            <w:tcMar>
              <w:top w:w="100" w:type="dxa"/>
              <w:bottom w:w="100" w:type="dxa"/>
              <w:left w:w="140" w:type="dxa"/>
              <w:right w:w="140" w:type="dxa"/>
            </w:tcMar>
          </w:tcPr>
          <w:p>
            <w:pPr>
              <w:spacing w:before="40" w:after="40"/>
            </w:pPr>
            <w:r>
              <w:rPr>
                <w:color w:val="2D2926"/>
                <w:sz w:val="18"/>
              </w:rPr>
              <w:t>Zoom Carousel</w:t>
            </w:r>
          </w:p>
        </w:tc>
        <w:tc>
          <w:tcPr>
            <w:tcW w:type="dxa" w:w="1872"/>
            <w:shd w:fill="FFFFFF"/>
            <w:tcMar>
              <w:top w:w="100" w:type="dxa"/>
              <w:bottom w:w="100" w:type="dxa"/>
              <w:left w:w="140" w:type="dxa"/>
              <w:right w:w="140" w:type="dxa"/>
            </w:tcMar>
          </w:tcPr>
          <w:p>
            <w:pPr>
              <w:spacing w:before="40" w:after="40"/>
            </w:pPr>
            <w:r>
              <w:rPr>
                <w:color w:val="2D2926"/>
                <w:sz w:val="18"/>
              </w:rPr>
              <w:t>Full mattress edge tufting &amp; corner construction</w:t>
            </w:r>
          </w:p>
        </w:tc>
      </w:tr>
      <w:tr>
        <w:tc>
          <w:tcPr>
            <w:tcW w:type="dxa" w:w="1728"/>
            <w:shd w:fill="FAFAFA"/>
            <w:tcMar>
              <w:top w:w="100" w:type="dxa"/>
              <w:bottom w:w="100" w:type="dxa"/>
              <w:left w:w="140" w:type="dxa"/>
              <w:right w:w="140" w:type="dxa"/>
            </w:tcMar>
          </w:tcPr>
          <w:p>
            <w:pPr>
              <w:spacing w:before="40" w:after="40"/>
            </w:pPr>
            <w:r>
              <w:rPr>
                <w:color w:val="2D2926"/>
                <w:sz w:val="18"/>
              </w:rPr>
              <w:t>Review Video 1</w:t>
            </w:r>
          </w:p>
        </w:tc>
        <w:tc>
          <w:tcPr>
            <w:tcW w:type="dxa" w:w="2592"/>
            <w:shd w:fill="FAFAFA"/>
            <w:tcMar>
              <w:top w:w="100" w:type="dxa"/>
              <w:bottom w:w="100" w:type="dxa"/>
              <w:left w:w="140" w:type="dxa"/>
              <w:right w:w="140" w:type="dxa"/>
            </w:tcMar>
          </w:tcPr>
          <w:p>
            <w:pPr>
              <w:spacing w:before="40" w:after="40"/>
            </w:pPr>
            <w:r>
              <w:rPr>
                <w:color w:val="2D2926"/>
                <w:sz w:val="18"/>
              </w:rPr>
              <w:t>EFTV_SNAILWORLD_PRAIRIE01_250x444_crf18.mp4</w:t>
            </w:r>
          </w:p>
        </w:tc>
        <w:tc>
          <w:tcPr>
            <w:tcW w:type="dxa" w:w="1440"/>
            <w:shd w:fill="FAFAFA"/>
            <w:tcMar>
              <w:top w:w="100" w:type="dxa"/>
              <w:bottom w:w="100" w:type="dxa"/>
              <w:left w:w="140" w:type="dxa"/>
              <w:right w:w="140" w:type="dxa"/>
            </w:tcMar>
          </w:tcPr>
          <w:p>
            <w:pPr>
              <w:spacing w:before="40" w:after="40"/>
            </w:pPr>
            <w:r>
              <w:rPr>
                <w:color w:val="2D2926"/>
                <w:sz w:val="18"/>
              </w:rPr>
              <w:t>250x444 Video</w:t>
            </w:r>
          </w:p>
        </w:tc>
        <w:tc>
          <w:tcPr>
            <w:tcW w:type="dxa" w:w="1728"/>
            <w:shd w:fill="FAFAFA"/>
            <w:tcMar>
              <w:top w:w="100" w:type="dxa"/>
              <w:bottom w:w="100" w:type="dxa"/>
              <w:left w:w="140" w:type="dxa"/>
              <w:right w:w="140" w:type="dxa"/>
            </w:tcMar>
          </w:tcPr>
          <w:p>
            <w:pPr>
              <w:spacing w:before="40" w:after="40"/>
            </w:pPr>
            <w:r>
              <w:rPr>
                <w:color w:val="2D2926"/>
                <w:sz w:val="18"/>
              </w:rPr>
              <w:t>Social Review Rail</w:t>
            </w:r>
          </w:p>
        </w:tc>
        <w:tc>
          <w:tcPr>
            <w:tcW w:type="dxa" w:w="1872"/>
            <w:shd w:fill="FAFAFA"/>
            <w:tcMar>
              <w:top w:w="100" w:type="dxa"/>
              <w:bottom w:w="100" w:type="dxa"/>
              <w:left w:w="140" w:type="dxa"/>
              <w:right w:w="140" w:type="dxa"/>
            </w:tcMar>
          </w:tcPr>
          <w:p>
            <w:pPr>
              <w:spacing w:before="40" w:after="40"/>
            </w:pPr>
            <w:r>
              <w:rPr>
                <w:color w:val="2D2926"/>
                <w:sz w:val="18"/>
              </w:rPr>
              <w:t>Beef's World artistic dreamscape video</w:t>
            </w:r>
          </w:p>
        </w:tc>
      </w:tr>
      <w:tr>
        <w:tc>
          <w:tcPr>
            <w:tcW w:type="dxa" w:w="1728"/>
            <w:shd w:fill="FFFFFF"/>
            <w:tcMar>
              <w:top w:w="100" w:type="dxa"/>
              <w:bottom w:w="100" w:type="dxa"/>
              <w:left w:w="140" w:type="dxa"/>
              <w:right w:w="140" w:type="dxa"/>
            </w:tcMar>
          </w:tcPr>
          <w:p>
            <w:pPr>
              <w:spacing w:before="40" w:after="40"/>
            </w:pPr>
            <w:r>
              <w:rPr>
                <w:color w:val="2D2926"/>
                <w:sz w:val="18"/>
              </w:rPr>
              <w:t>Review Video 2</w:t>
            </w:r>
          </w:p>
        </w:tc>
        <w:tc>
          <w:tcPr>
            <w:tcW w:type="dxa" w:w="2592"/>
            <w:shd w:fill="FFFFFF"/>
            <w:tcMar>
              <w:top w:w="100" w:type="dxa"/>
              <w:bottom w:w="100" w:type="dxa"/>
              <w:left w:w="140" w:type="dxa"/>
              <w:right w:w="140" w:type="dxa"/>
            </w:tcMar>
          </w:tcPr>
          <w:p>
            <w:pPr>
              <w:spacing w:before="40" w:after="40"/>
            </w:pPr>
            <w:r>
              <w:rPr>
                <w:color w:val="2D2926"/>
                <w:sz w:val="18"/>
              </w:rPr>
              <w:t>EF_2026_FEB_THEKLA_1080x1920.mp4</w:t>
            </w:r>
          </w:p>
        </w:tc>
        <w:tc>
          <w:tcPr>
            <w:tcW w:type="dxa" w:w="1440"/>
            <w:shd w:fill="FFFFFF"/>
            <w:tcMar>
              <w:top w:w="100" w:type="dxa"/>
              <w:bottom w:w="100" w:type="dxa"/>
              <w:left w:w="140" w:type="dxa"/>
              <w:right w:w="140" w:type="dxa"/>
            </w:tcMar>
          </w:tcPr>
          <w:p>
            <w:pPr>
              <w:spacing w:before="40" w:after="40"/>
            </w:pPr>
            <w:r>
              <w:rPr>
                <w:color w:val="2D2926"/>
                <w:sz w:val="18"/>
              </w:rPr>
              <w:t>250x444 Video</w:t>
            </w:r>
          </w:p>
        </w:tc>
        <w:tc>
          <w:tcPr>
            <w:tcW w:type="dxa" w:w="1728"/>
            <w:shd w:fill="FFFFFF"/>
            <w:tcMar>
              <w:top w:w="100" w:type="dxa"/>
              <w:bottom w:w="100" w:type="dxa"/>
              <w:left w:w="140" w:type="dxa"/>
              <w:right w:w="140" w:type="dxa"/>
            </w:tcMar>
          </w:tcPr>
          <w:p>
            <w:pPr>
              <w:spacing w:before="40" w:after="40"/>
            </w:pPr>
            <w:r>
              <w:rPr>
                <w:color w:val="2D2926"/>
                <w:sz w:val="18"/>
              </w:rPr>
              <w:t>Social Review Rail</w:t>
            </w:r>
          </w:p>
        </w:tc>
        <w:tc>
          <w:tcPr>
            <w:tcW w:type="dxa" w:w="1872"/>
            <w:shd w:fill="FFFFFF"/>
            <w:tcMar>
              <w:top w:w="100" w:type="dxa"/>
              <w:bottom w:w="100" w:type="dxa"/>
              <w:left w:w="140" w:type="dxa"/>
              <w:right w:w="140" w:type="dxa"/>
            </w:tcMar>
          </w:tcPr>
          <w:p>
            <w:pPr>
              <w:spacing w:before="40" w:after="40"/>
            </w:pPr>
            <w:r>
              <w:rPr>
                <w:color w:val="2D2926"/>
                <w:sz w:val="18"/>
              </w:rPr>
              <w:t>Thekla Hutyrova falling onto plush Earthfoam mattress</w:t>
            </w:r>
          </w:p>
        </w:tc>
      </w:tr>
      <w:tr>
        <w:tc>
          <w:tcPr>
            <w:tcW w:type="dxa" w:w="1728"/>
            <w:shd w:fill="FAFAFA"/>
            <w:tcMar>
              <w:top w:w="100" w:type="dxa"/>
              <w:bottom w:w="100" w:type="dxa"/>
              <w:left w:w="140" w:type="dxa"/>
              <w:right w:w="140" w:type="dxa"/>
            </w:tcMar>
          </w:tcPr>
          <w:p>
            <w:pPr>
              <w:spacing w:before="40" w:after="40"/>
            </w:pPr>
            <w:r>
              <w:rPr>
                <w:color w:val="2D2926"/>
                <w:sz w:val="18"/>
              </w:rPr>
              <w:t>Review Video 3</w:t>
            </w:r>
          </w:p>
        </w:tc>
        <w:tc>
          <w:tcPr>
            <w:tcW w:type="dxa" w:w="2592"/>
            <w:shd w:fill="FAFAFA"/>
            <w:tcMar>
              <w:top w:w="100" w:type="dxa"/>
              <w:bottom w:w="100" w:type="dxa"/>
              <w:left w:w="140" w:type="dxa"/>
              <w:right w:w="140" w:type="dxa"/>
            </w:tcMar>
          </w:tcPr>
          <w:p>
            <w:pPr>
              <w:spacing w:before="40" w:after="40"/>
            </w:pPr>
            <w:r>
              <w:rPr>
                <w:color w:val="2D2926"/>
                <w:sz w:val="18"/>
              </w:rPr>
              <w:t>Video Aug 21 2023, 11 02 41 AM.mp4</w:t>
            </w:r>
          </w:p>
        </w:tc>
        <w:tc>
          <w:tcPr>
            <w:tcW w:type="dxa" w:w="1440"/>
            <w:shd w:fill="FAFAFA"/>
            <w:tcMar>
              <w:top w:w="100" w:type="dxa"/>
              <w:bottom w:w="100" w:type="dxa"/>
              <w:left w:w="140" w:type="dxa"/>
              <w:right w:w="140" w:type="dxa"/>
            </w:tcMar>
          </w:tcPr>
          <w:p>
            <w:pPr>
              <w:spacing w:before="40" w:after="40"/>
            </w:pPr>
            <w:r>
              <w:rPr>
                <w:color w:val="2D2926"/>
                <w:sz w:val="18"/>
              </w:rPr>
              <w:t>250x444 Video</w:t>
            </w:r>
          </w:p>
        </w:tc>
        <w:tc>
          <w:tcPr>
            <w:tcW w:type="dxa" w:w="1728"/>
            <w:shd w:fill="FAFAFA"/>
            <w:tcMar>
              <w:top w:w="100" w:type="dxa"/>
              <w:bottom w:w="100" w:type="dxa"/>
              <w:left w:w="140" w:type="dxa"/>
              <w:right w:w="140" w:type="dxa"/>
            </w:tcMar>
          </w:tcPr>
          <w:p>
            <w:pPr>
              <w:spacing w:before="40" w:after="40"/>
            </w:pPr>
            <w:r>
              <w:rPr>
                <w:color w:val="2D2926"/>
                <w:sz w:val="18"/>
              </w:rPr>
              <w:t>Social Review Rail</w:t>
            </w:r>
          </w:p>
        </w:tc>
        <w:tc>
          <w:tcPr>
            <w:tcW w:type="dxa" w:w="1872"/>
            <w:shd w:fill="FAFAFA"/>
            <w:tcMar>
              <w:top w:w="100" w:type="dxa"/>
              <w:bottom w:w="100" w:type="dxa"/>
              <w:left w:w="140" w:type="dxa"/>
              <w:right w:w="140" w:type="dxa"/>
            </w:tcMar>
          </w:tcPr>
          <w:p>
            <w:pPr>
              <w:spacing w:before="40" w:after="40"/>
            </w:pPr>
            <w:r>
              <w:rPr>
                <w:color w:val="2D2926"/>
                <w:sz w:val="18"/>
              </w:rPr>
              <w:t>Cecily Hennigan acoustic performance on bed</w:t>
            </w:r>
          </w:p>
        </w:tc>
      </w:tr>
    </w:tbl>
    <w:p>
      <w:pPr>
        <w:pStyle w:val="Heading2"/>
      </w:pPr>
      <w:r>
        <w:t>1.2 Page Content &amp; Copy Structure</w:t>
      </w:r>
    </w:p>
    <w:p>
      <w:pPr>
        <w:pStyle w:val="Heading3"/>
      </w:pPr>
      <w:r>
        <w:t>A. Hero Section</w:t>
      </w:r>
    </w:p>
    <w:p>
      <w:r>
        <w:t>• Eyebrow: A story to read before bed</w:t>
        <w:br/>
        <w:t>• Headline: The sleep dreams are made of. (with wave animated text)</w:t>
        <w:br/>
        <w:t>• Mobile Action CTA: [Shop Now] (links to /products)</w:t>
      </w:r>
    </w:p>
    <w:p>
      <w:pPr>
        <w:pStyle w:val="Heading3"/>
      </w:pPr>
      <w:r>
        <w:t>B. Brand Quality Marquee Band</w:t>
      </w:r>
    </w:p>
    <w:p>
      <w:r>
        <w:t>Repeating Infinite Ticker: It comes from a tree • It's oh so springy • It's comfortable • It's durable • It's sustainable • It's safe</w:t>
      </w:r>
    </w:p>
    <w:p>
      <w:pPr>
        <w:pStyle w:val="Heading3"/>
      </w:pPr>
      <w:r>
        <w:t>C. Introduction Header</w:t>
      </w:r>
    </w:p>
    <w:p>
      <w:r>
        <w:t>• Heading: Climb into a comfy, bouncy, supportive, organic, sustainable mattress made to last.</w:t>
        <w:br/>
        <w:t>• Sub-link: Yawn, stretch, shop all. (links to /products)</w:t>
      </w:r>
    </w:p>
    <w:p>
      <w:pPr>
        <w:pStyle w:val="Heading3"/>
      </w:pPr>
      <w:r>
        <w:t>D. Product Catalog Grid</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2E5A44"/>
            <w:tcMar>
              <w:top w:w="120" w:type="dxa"/>
              <w:bottom w:w="120" w:type="dxa"/>
              <w:left w:w="140" w:type="dxa"/>
              <w:right w:w="140" w:type="dxa"/>
            </w:tcMar>
          </w:tcPr>
          <w:p>
            <w:pPr>
              <w:spacing w:before="40" w:after="40"/>
            </w:pPr>
            <w:r>
              <w:rPr>
                <w:b/>
                <w:color w:val="FFFFFF"/>
                <w:sz w:val="19"/>
              </w:rPr>
              <w:t>Product Name</w:t>
            </w:r>
          </w:p>
        </w:tc>
        <w:tc>
          <w:tcPr>
            <w:tcW w:type="dxa" w:w="3600"/>
            <w:shd w:fill="2E5A44"/>
            <w:tcMar>
              <w:top w:w="120" w:type="dxa"/>
              <w:bottom w:w="120" w:type="dxa"/>
              <w:left w:w="140" w:type="dxa"/>
              <w:right w:w="140" w:type="dxa"/>
            </w:tcMar>
          </w:tcPr>
          <w:p>
            <w:pPr>
              <w:spacing w:before="40" w:after="40"/>
            </w:pPr>
            <w:r>
              <w:rPr>
                <w:b/>
                <w:color w:val="FFFFFF"/>
                <w:sz w:val="19"/>
              </w:rPr>
              <w:t>Description Tagline</w:t>
            </w:r>
          </w:p>
        </w:tc>
        <w:tc>
          <w:tcPr>
            <w:tcW w:type="dxa" w:w="1728"/>
            <w:shd w:fill="2E5A44"/>
            <w:tcMar>
              <w:top w:w="120" w:type="dxa"/>
              <w:bottom w:w="120" w:type="dxa"/>
              <w:left w:w="140" w:type="dxa"/>
              <w:right w:w="140" w:type="dxa"/>
            </w:tcMar>
          </w:tcPr>
          <w:p>
            <w:pPr>
              <w:spacing w:before="40" w:after="40"/>
            </w:pPr>
            <w:r>
              <w:rPr>
                <w:b/>
                <w:color w:val="FFFFFF"/>
                <w:sz w:val="19"/>
              </w:rPr>
              <w:t>Sri Lanka Pricing</w:t>
            </w:r>
          </w:p>
        </w:tc>
        <w:tc>
          <w:tcPr>
            <w:tcW w:type="dxa" w:w="1872"/>
            <w:shd w:fill="2E5A44"/>
            <w:tcMar>
              <w:top w:w="120" w:type="dxa"/>
              <w:bottom w:w="120" w:type="dxa"/>
              <w:left w:w="140" w:type="dxa"/>
              <w:right w:w="140" w:type="dxa"/>
            </w:tcMar>
          </w:tcPr>
          <w:p>
            <w:pPr>
              <w:spacing w:before="40" w:after="40"/>
            </w:pPr>
            <w:r>
              <w:rPr>
                <w:b/>
                <w:color w:val="FFFFFF"/>
                <w:sz w:val="19"/>
              </w:rPr>
              <w:t>Link</w:t>
            </w:r>
          </w:p>
        </w:tc>
      </w:tr>
      <w:tr>
        <w:tc>
          <w:tcPr>
            <w:tcW w:type="dxa" w:w="2160"/>
            <w:shd w:fill="FFFFFF"/>
            <w:tcMar>
              <w:top w:w="100" w:type="dxa"/>
              <w:bottom w:w="100" w:type="dxa"/>
              <w:left w:w="140" w:type="dxa"/>
              <w:right w:w="140" w:type="dxa"/>
            </w:tcMar>
          </w:tcPr>
          <w:p>
            <w:pPr>
              <w:spacing w:before="40" w:after="40"/>
            </w:pPr>
            <w:r>
              <w:rPr>
                <w:color w:val="2D2926"/>
                <w:sz w:val="18"/>
              </w:rPr>
              <w:t>Organic Mattress</w:t>
            </w:r>
          </w:p>
        </w:tc>
        <w:tc>
          <w:tcPr>
            <w:tcW w:type="dxa" w:w="3600"/>
            <w:shd w:fill="FFFFFF"/>
            <w:tcMar>
              <w:top w:w="100" w:type="dxa"/>
              <w:bottom w:w="100" w:type="dxa"/>
              <w:left w:w="140" w:type="dxa"/>
              <w:right w:w="140" w:type="dxa"/>
            </w:tcMar>
          </w:tcPr>
          <w:p>
            <w:pPr>
              <w:spacing w:before="40" w:after="40"/>
            </w:pPr>
            <w:r>
              <w:rPr>
                <w:color w:val="2D2926"/>
                <w:sz w:val="18"/>
              </w:rPr>
              <w:t>Naturally cool with cushiony support.</w:t>
            </w:r>
          </w:p>
        </w:tc>
        <w:tc>
          <w:tcPr>
            <w:tcW w:type="dxa" w:w="1728"/>
            <w:shd w:fill="FFFFFF"/>
            <w:tcMar>
              <w:top w:w="100" w:type="dxa"/>
              <w:bottom w:w="100" w:type="dxa"/>
              <w:left w:w="140" w:type="dxa"/>
              <w:right w:w="140" w:type="dxa"/>
            </w:tcMar>
          </w:tcPr>
          <w:p>
            <w:pPr>
              <w:spacing w:before="40" w:after="40"/>
            </w:pPr>
            <w:r>
              <w:rPr>
                <w:color w:val="2D2926"/>
                <w:sz w:val="18"/>
              </w:rPr>
              <w:t>From Rs. 240,000</w:t>
            </w:r>
          </w:p>
        </w:tc>
        <w:tc>
          <w:tcPr>
            <w:tcW w:type="dxa" w:w="1872"/>
            <w:shd w:fill="FFFFFF"/>
            <w:tcMar>
              <w:top w:w="100" w:type="dxa"/>
              <w:bottom w:w="100" w:type="dxa"/>
              <w:left w:w="140" w:type="dxa"/>
              <w:right w:w="140" w:type="dxa"/>
            </w:tcMar>
          </w:tcPr>
          <w:p>
            <w:pPr>
              <w:spacing w:before="40" w:after="40"/>
            </w:pPr>
            <w:r>
              <w:rPr>
                <w:color w:val="2D2926"/>
                <w:sz w:val="18"/>
              </w:rPr>
              <w:t>/products/mattress</w:t>
            </w:r>
          </w:p>
        </w:tc>
      </w:tr>
      <w:tr>
        <w:tc>
          <w:tcPr>
            <w:tcW w:type="dxa" w:w="2160"/>
            <w:shd w:fill="FAFAFA"/>
            <w:tcMar>
              <w:top w:w="100" w:type="dxa"/>
              <w:bottom w:w="100" w:type="dxa"/>
              <w:left w:w="140" w:type="dxa"/>
              <w:right w:w="140" w:type="dxa"/>
            </w:tcMar>
          </w:tcPr>
          <w:p>
            <w:pPr>
              <w:spacing w:before="40" w:after="40"/>
            </w:pPr>
            <w:r>
              <w:rPr>
                <w:color w:val="2D2926"/>
                <w:sz w:val="18"/>
              </w:rPr>
              <w:t>Topper</w:t>
            </w:r>
          </w:p>
        </w:tc>
        <w:tc>
          <w:tcPr>
            <w:tcW w:type="dxa" w:w="3600"/>
            <w:shd w:fill="FAFAFA"/>
            <w:tcMar>
              <w:top w:w="100" w:type="dxa"/>
              <w:bottom w:w="100" w:type="dxa"/>
              <w:left w:w="140" w:type="dxa"/>
              <w:right w:w="140" w:type="dxa"/>
            </w:tcMar>
          </w:tcPr>
          <w:p>
            <w:pPr>
              <w:spacing w:before="40" w:after="40"/>
            </w:pPr>
            <w:r>
              <w:rPr>
                <w:color w:val="2D2926"/>
                <w:sz w:val="18"/>
              </w:rPr>
              <w:t>A squishy layer of natural rubber to make a firm mattress softer</w:t>
            </w:r>
          </w:p>
        </w:tc>
        <w:tc>
          <w:tcPr>
            <w:tcW w:type="dxa" w:w="1728"/>
            <w:shd w:fill="FAFAFA"/>
            <w:tcMar>
              <w:top w:w="100" w:type="dxa"/>
              <w:bottom w:w="100" w:type="dxa"/>
              <w:left w:w="140" w:type="dxa"/>
              <w:right w:w="140" w:type="dxa"/>
            </w:tcMar>
          </w:tcPr>
          <w:p>
            <w:pPr>
              <w:spacing w:before="40" w:after="40"/>
            </w:pPr>
            <w:r>
              <w:rPr>
                <w:color w:val="2D2926"/>
                <w:sz w:val="18"/>
              </w:rPr>
              <w:t>From Rs. 105,000</w:t>
            </w:r>
          </w:p>
        </w:tc>
        <w:tc>
          <w:tcPr>
            <w:tcW w:type="dxa" w:w="1872"/>
            <w:shd w:fill="FAFAFA"/>
            <w:tcMar>
              <w:top w:w="100" w:type="dxa"/>
              <w:bottom w:w="100" w:type="dxa"/>
              <w:left w:w="140" w:type="dxa"/>
              <w:right w:w="140" w:type="dxa"/>
            </w:tcMar>
          </w:tcPr>
          <w:p>
            <w:pPr>
              <w:spacing w:before="40" w:after="40"/>
            </w:pPr>
            <w:r>
              <w:rPr>
                <w:color w:val="2D2926"/>
                <w:sz w:val="18"/>
              </w:rPr>
              <w:t>/products/topper</w:t>
            </w:r>
          </w:p>
        </w:tc>
      </w:tr>
      <w:tr>
        <w:tc>
          <w:tcPr>
            <w:tcW w:type="dxa" w:w="2160"/>
            <w:shd w:fill="FFFFFF"/>
            <w:tcMar>
              <w:top w:w="100" w:type="dxa"/>
              <w:bottom w:w="100" w:type="dxa"/>
              <w:left w:w="140" w:type="dxa"/>
              <w:right w:w="140" w:type="dxa"/>
            </w:tcMar>
          </w:tcPr>
          <w:p>
            <w:pPr>
              <w:spacing w:before="40" w:after="40"/>
            </w:pPr>
            <w:r>
              <w:rPr>
                <w:color w:val="2D2926"/>
                <w:sz w:val="18"/>
              </w:rPr>
              <w:t>Pillow</w:t>
            </w:r>
          </w:p>
        </w:tc>
        <w:tc>
          <w:tcPr>
            <w:tcW w:type="dxa" w:w="3600"/>
            <w:shd w:fill="FFFFFF"/>
            <w:tcMar>
              <w:top w:w="100" w:type="dxa"/>
              <w:bottom w:w="100" w:type="dxa"/>
              <w:left w:w="140" w:type="dxa"/>
              <w:right w:w="140" w:type="dxa"/>
            </w:tcMar>
          </w:tcPr>
          <w:p>
            <w:pPr>
              <w:spacing w:before="40" w:after="40"/>
            </w:pPr>
            <w:r>
              <w:rPr>
                <w:color w:val="2D2926"/>
                <w:sz w:val="18"/>
              </w:rPr>
              <w:t>A smaller bed for your head</w:t>
            </w:r>
          </w:p>
        </w:tc>
        <w:tc>
          <w:tcPr>
            <w:tcW w:type="dxa" w:w="1728"/>
            <w:shd w:fill="FFFFFF"/>
            <w:tcMar>
              <w:top w:w="100" w:type="dxa"/>
              <w:bottom w:w="100" w:type="dxa"/>
              <w:left w:w="140" w:type="dxa"/>
              <w:right w:w="140" w:type="dxa"/>
            </w:tcMar>
          </w:tcPr>
          <w:p>
            <w:pPr>
              <w:spacing w:before="40" w:after="40"/>
            </w:pPr>
            <w:r>
              <w:rPr>
                <w:color w:val="2D2926"/>
                <w:sz w:val="18"/>
              </w:rPr>
              <w:t>From Rs. 30,000</w:t>
            </w:r>
          </w:p>
        </w:tc>
        <w:tc>
          <w:tcPr>
            <w:tcW w:type="dxa" w:w="1872"/>
            <w:shd w:fill="FFFFFF"/>
            <w:tcMar>
              <w:top w:w="100" w:type="dxa"/>
              <w:bottom w:w="100" w:type="dxa"/>
              <w:left w:w="140" w:type="dxa"/>
              <w:right w:w="140" w:type="dxa"/>
            </w:tcMar>
          </w:tcPr>
          <w:p>
            <w:pPr>
              <w:spacing w:before="40" w:after="40"/>
            </w:pPr>
            <w:r>
              <w:rPr>
                <w:color w:val="2D2926"/>
                <w:sz w:val="18"/>
              </w:rPr>
              <w:t>/products/pillow</w:t>
            </w:r>
          </w:p>
        </w:tc>
      </w:tr>
      <w:tr>
        <w:tc>
          <w:tcPr>
            <w:tcW w:type="dxa" w:w="2160"/>
            <w:shd w:fill="FAFAFA"/>
            <w:tcMar>
              <w:top w:w="100" w:type="dxa"/>
              <w:bottom w:w="100" w:type="dxa"/>
              <w:left w:w="140" w:type="dxa"/>
              <w:right w:w="140" w:type="dxa"/>
            </w:tcMar>
          </w:tcPr>
          <w:p>
            <w:pPr>
              <w:spacing w:before="40" w:after="40"/>
            </w:pPr>
            <w:r>
              <w:rPr>
                <w:color w:val="2D2926"/>
                <w:sz w:val="18"/>
              </w:rPr>
              <w:t>Spring Mattress</w:t>
            </w:r>
          </w:p>
        </w:tc>
        <w:tc>
          <w:tcPr>
            <w:tcW w:type="dxa" w:w="3600"/>
            <w:shd w:fill="FAFAFA"/>
            <w:tcMar>
              <w:top w:w="100" w:type="dxa"/>
              <w:bottom w:w="100" w:type="dxa"/>
              <w:left w:w="140" w:type="dxa"/>
              <w:right w:w="140" w:type="dxa"/>
            </w:tcMar>
          </w:tcPr>
          <w:p>
            <w:pPr>
              <w:spacing w:before="40" w:after="40"/>
            </w:pPr>
            <w:r>
              <w:rPr>
                <w:color w:val="2D2926"/>
                <w:sz w:val="18"/>
              </w:rPr>
              <w:t>A spring mattress done right.</w:t>
            </w:r>
          </w:p>
        </w:tc>
        <w:tc>
          <w:tcPr>
            <w:tcW w:type="dxa" w:w="1728"/>
            <w:shd w:fill="FAFAFA"/>
            <w:tcMar>
              <w:top w:w="100" w:type="dxa"/>
              <w:bottom w:w="100" w:type="dxa"/>
              <w:left w:w="140" w:type="dxa"/>
              <w:right w:w="140" w:type="dxa"/>
            </w:tcMar>
          </w:tcPr>
          <w:p>
            <w:pPr>
              <w:spacing w:before="40" w:after="40"/>
            </w:pPr>
            <w:r>
              <w:rPr>
                <w:color w:val="2D2926"/>
                <w:sz w:val="18"/>
              </w:rPr>
              <w:t>From Rs. 420,000</w:t>
            </w:r>
          </w:p>
        </w:tc>
        <w:tc>
          <w:tcPr>
            <w:tcW w:type="dxa" w:w="1872"/>
            <w:shd w:fill="FAFAFA"/>
            <w:tcMar>
              <w:top w:w="100" w:type="dxa"/>
              <w:bottom w:w="100" w:type="dxa"/>
              <w:left w:w="140" w:type="dxa"/>
              <w:right w:w="140" w:type="dxa"/>
            </w:tcMar>
          </w:tcPr>
          <w:p>
            <w:pPr>
              <w:spacing w:before="40" w:after="40"/>
            </w:pPr>
            <w:r>
              <w:rPr>
                <w:color w:val="2D2926"/>
                <w:sz w:val="18"/>
              </w:rPr>
              <w:t>/products/spring-mattress</w:t>
            </w:r>
          </w:p>
        </w:tc>
      </w:tr>
    </w:tbl>
    <w:p>
      <w:pPr>
        <w:pStyle w:val="Heading3"/>
      </w:pPr>
      <w:r>
        <w:t>E. Press &amp; Editorial Quotes Carousel</w:t>
      </w:r>
    </w:p>
    <w:p>
      <w:r>
        <w:t>1. Apartment Therapy: "If you're looking for a firm-but-not-too-firm, built-to-last, not-overly-thick organic mattress topper that can make any bed feel brand new, night after night, this is the one."</w:t>
        <w:br/>
        <w:t>2. Oprah Daily: "I move around a lot during the night, so no matter what position I end up in—side, back, or stomach—it keeps me comfy."</w:t>
        <w:br/>
        <w:t>3. The Good Trade: "It’s a dream for those of us who need extra head support — no more folding floppy pillows in half!"</w:t>
        <w:br/>
        <w:t>4. Hunker: "I genuinely didn't think it was possible for a pillow to dethrone my go-to pillow, but it turns out I was just missing out on Earthfoam."</w:t>
        <w:br/>
        <w:t>5. Inhabitat: "Earthfoam conforms to your body but without that ‘sinking’ feeling you get with other foam mattresses."</w:t>
      </w:r>
    </w:p>
    <w:p>
      <w:pPr>
        <w:pStyle w:val="Heading3"/>
      </w:pPr>
      <w:r>
        <w:t>F. Story Teaser &amp; Media</w:t>
      </w:r>
    </w:p>
    <w:p>
      <w:r>
        <w:t>• Eyebrow: What is Earthfoam</w:t>
        <w:br/>
        <w:t>• Heading: Good sleep grows on trees.</w:t>
        <w:br/>
        <w:t>• Body: Earthfoam starts as the milky sap of organic rubber trees in Sri Lanka. When shaped and baked, it's delightfully springy, comfortable, durable, safe, and sustainable.</w:t>
        <w:br/>
        <w:t>• CTA Button: [Our Story] (links to /about)</w:t>
        <w:br/>
        <w:t>• Video Feature: "From tree to sleep. Watch how Earthfoam is made from the tapping of the rubber trees, to the vulcanization process, finally cut into foam blocks."</w:t>
      </w:r>
    </w:p>
    <w:p>
      <w:pPr>
        <w:pStyle w:val="Heading3"/>
      </w:pPr>
      <w:r>
        <w:t>G. Customer Trust Accordion</w:t>
      </w:r>
    </w:p>
    <w:p>
      <w:r>
        <w:t>• Heading: We want shopping for an Earthfoam mattress to be as nice as sleeping on one.</w:t>
        <w:br/>
        <w:t>1. Free Delivery: We deliver islandwide across Sri Lanka for free.</w:t>
        <w:br/>
        <w:t>2. 100 Night Trial: Our mattresses and toppers can be returned for free within 100 days of delivery. No questions asked.</w:t>
        <w:br/>
        <w:t>3. 10 Year Warranty: Our mattresses and toppers are backed by a comprehensive 10-year warranty.</w:t>
      </w:r>
    </w:p>
    <w:p>
      <w:pPr>
        <w:pStyle w:val="Heading3"/>
      </w:pPr>
      <w:r>
        <w:t>H. Social Video Reviews &amp; Footer</w:t>
      </w:r>
    </w:p>
    <w:p>
      <w:r>
        <w:t>• Heading: Meet the bed your mind, body, and soul have been dreaming about. (@earthfoam)</w:t>
        <w:br/>
        <w:t>• Video 1: Dreamscapes created by Beef's World</w:t>
        <w:br/>
        <w:t>• Video 2: Fall onto a mattress with Thekla Hutyrova</w:t>
        <w:br/>
        <w:t>• Video 3: Song by Cecily Hennigan</w:t>
        <w:br/>
        <w:t>• Footer Trust Marquee: Free Shipping • 100-Day Trial • Free Returns • 10-Year Warranty</w:t>
        <w:br/>
        <w:t>• Sinhala Tagline: Harvested in Sri Lanka. / ශ්‍රී ලංකාවේ අස්වනු නෙලනු ලැබේ.</w:t>
        <w:br/>
        <w:t>• Copyright: Copyright © 2025 Earthfoam (Pvt) Ltd. All Rights Reserved.</w:t>
      </w:r>
    </w:p>
    <w:p>
      <w:r>
        <w:br w:type="page"/>
      </w:r>
    </w:p>
    <w:p>
      <w:pPr>
        <w:pStyle w:val="Heading1"/>
      </w:pPr>
      <w:r>
        <w:rPr>
          <w:color w:val="2E5A44"/>
        </w:rPr>
        <w:t>2. Story Page (About Us)</w:t>
      </w:r>
    </w:p>
    <w:p>
      <w:r>
        <w:t>• Route / Path: /about</w:t>
        <w:br/>
        <w:t>• Page Title: About | Earthfoam</w:t>
        <w:br/>
        <w:t>• Purpose: Comprehensive brand storytelling, ethical fair-trade supply chain transparency, organic rubber forestry, and production ethics.</w:t>
      </w:r>
    </w:p>
    <w:p>
      <w:pPr>
        <w:pStyle w:val="Heading2"/>
      </w:pPr>
      <w:r>
        <w:t>2.1 Images &amp; Media Assets on Story Page</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728"/>
            <w:shd w:fill="2E5A44"/>
            <w:tcMar>
              <w:top w:w="120" w:type="dxa"/>
              <w:bottom w:w="120" w:type="dxa"/>
              <w:left w:w="140" w:type="dxa"/>
              <w:right w:w="140" w:type="dxa"/>
            </w:tcMar>
          </w:tcPr>
          <w:p>
            <w:pPr>
              <w:spacing w:before="40" w:after="40"/>
            </w:pPr>
            <w:r>
              <w:rPr>
                <w:b/>
                <w:color w:val="FFFFFF"/>
                <w:sz w:val="19"/>
              </w:rPr>
              <w:t>Asset Name</w:t>
            </w:r>
          </w:p>
        </w:tc>
        <w:tc>
          <w:tcPr>
            <w:tcW w:type="dxa" w:w="2880"/>
            <w:shd w:fill="2E5A44"/>
            <w:tcMar>
              <w:top w:w="120" w:type="dxa"/>
              <w:bottom w:w="120" w:type="dxa"/>
              <w:left w:w="140" w:type="dxa"/>
              <w:right w:w="140" w:type="dxa"/>
            </w:tcMar>
          </w:tcPr>
          <w:p>
            <w:pPr>
              <w:spacing w:before="40" w:after="40"/>
            </w:pPr>
            <w:r>
              <w:rPr>
                <w:b/>
                <w:color w:val="FFFFFF"/>
                <w:sz w:val="19"/>
              </w:rPr>
              <w:t>File Asset Name</w:t>
            </w:r>
          </w:p>
        </w:tc>
        <w:tc>
          <w:tcPr>
            <w:tcW w:type="dxa" w:w="1440"/>
            <w:shd w:fill="2E5A44"/>
            <w:tcMar>
              <w:top w:w="120" w:type="dxa"/>
              <w:bottom w:w="120" w:type="dxa"/>
              <w:left w:w="140" w:type="dxa"/>
              <w:right w:w="140" w:type="dxa"/>
            </w:tcMar>
          </w:tcPr>
          <w:p>
            <w:pPr>
              <w:spacing w:before="40" w:after="40"/>
            </w:pPr>
            <w:r>
              <w:rPr>
                <w:b/>
                <w:color w:val="FFFFFF"/>
                <w:sz w:val="19"/>
              </w:rPr>
              <w:t>Resolution</w:t>
            </w:r>
          </w:p>
        </w:tc>
        <w:tc>
          <w:tcPr>
            <w:tcW w:type="dxa" w:w="1584"/>
            <w:shd w:fill="2E5A44"/>
            <w:tcMar>
              <w:top w:w="120" w:type="dxa"/>
              <w:bottom w:w="120" w:type="dxa"/>
              <w:left w:w="140" w:type="dxa"/>
              <w:right w:w="140" w:type="dxa"/>
            </w:tcMar>
          </w:tcPr>
          <w:p>
            <w:pPr>
              <w:spacing w:before="40" w:after="40"/>
            </w:pPr>
            <w:r>
              <w:rPr>
                <w:b/>
                <w:color w:val="FFFFFF"/>
                <w:sz w:val="19"/>
              </w:rPr>
              <w:t>Location</w:t>
            </w:r>
          </w:p>
        </w:tc>
        <w:tc>
          <w:tcPr>
            <w:tcW w:type="dxa" w:w="1728"/>
            <w:shd w:fill="2E5A44"/>
            <w:tcMar>
              <w:top w:w="120" w:type="dxa"/>
              <w:bottom w:w="120" w:type="dxa"/>
              <w:left w:w="140" w:type="dxa"/>
              <w:right w:w="140" w:type="dxa"/>
            </w:tcMar>
          </w:tcPr>
          <w:p>
            <w:pPr>
              <w:spacing w:before="40" w:after="40"/>
            </w:pPr>
            <w:r>
              <w:rPr>
                <w:b/>
                <w:color w:val="FFFFFF"/>
                <w:sz w:val="19"/>
              </w:rPr>
              <w:t>Description</w:t>
            </w:r>
          </w:p>
        </w:tc>
      </w:tr>
      <w:tr>
        <w:tc>
          <w:tcPr>
            <w:tcW w:type="dxa" w:w="1728"/>
            <w:shd w:fill="FFFFFF"/>
            <w:tcMar>
              <w:top w:w="100" w:type="dxa"/>
              <w:bottom w:w="100" w:type="dxa"/>
              <w:left w:w="140" w:type="dxa"/>
              <w:right w:w="140" w:type="dxa"/>
            </w:tcMar>
          </w:tcPr>
          <w:p>
            <w:pPr>
              <w:spacing w:before="40" w:after="40"/>
            </w:pPr>
            <w:r>
              <w:rPr>
                <w:color w:val="2D2926"/>
                <w:sz w:val="18"/>
              </w:rPr>
              <w:t>Hero Image 1</w:t>
            </w:r>
          </w:p>
        </w:tc>
        <w:tc>
          <w:tcPr>
            <w:tcW w:type="dxa" w:w="2880"/>
            <w:shd w:fill="FFFFFF"/>
            <w:tcMar>
              <w:top w:w="100" w:type="dxa"/>
              <w:bottom w:w="100" w:type="dxa"/>
              <w:left w:w="140" w:type="dxa"/>
              <w:right w:w="140" w:type="dxa"/>
            </w:tcMar>
          </w:tcPr>
          <w:p>
            <w:pPr>
              <w:spacing w:before="40" w:after="40"/>
            </w:pPr>
            <w:r>
              <w:rPr>
                <w:color w:val="2D2926"/>
                <w:sz w:val="18"/>
              </w:rPr>
              <w:t>PDP_MATTRESS_HERO04_1280x800_q93.webp</w:t>
            </w:r>
          </w:p>
        </w:tc>
        <w:tc>
          <w:tcPr>
            <w:tcW w:type="dxa" w:w="1440"/>
            <w:shd w:fill="FFFFFF"/>
            <w:tcMar>
              <w:top w:w="100" w:type="dxa"/>
              <w:bottom w:w="100" w:type="dxa"/>
              <w:left w:w="140" w:type="dxa"/>
              <w:right w:w="140" w:type="dxa"/>
            </w:tcMar>
          </w:tcPr>
          <w:p>
            <w:pPr>
              <w:spacing w:before="40" w:after="40"/>
            </w:pPr>
            <w:r>
              <w:rPr>
                <w:color w:val="2D2926"/>
                <w:sz w:val="18"/>
              </w:rPr>
              <w:t>1280x800, 2560x1600</w:t>
            </w:r>
          </w:p>
        </w:tc>
        <w:tc>
          <w:tcPr>
            <w:tcW w:type="dxa" w:w="1584"/>
            <w:shd w:fill="FFFFFF"/>
            <w:tcMar>
              <w:top w:w="100" w:type="dxa"/>
              <w:bottom w:w="100" w:type="dxa"/>
              <w:left w:w="140" w:type="dxa"/>
              <w:right w:w="140" w:type="dxa"/>
            </w:tcMar>
          </w:tcPr>
          <w:p>
            <w:pPr>
              <w:spacing w:before="40" w:after="40"/>
            </w:pPr>
            <w:r>
              <w:rPr>
                <w:color w:val="2D2926"/>
                <w:sz w:val="18"/>
              </w:rPr>
              <w:t>Top Hero Showcase</w:t>
            </w:r>
          </w:p>
        </w:tc>
        <w:tc>
          <w:tcPr>
            <w:tcW w:type="dxa" w:w="1728"/>
            <w:shd w:fill="FFFFFF"/>
            <w:tcMar>
              <w:top w:w="100" w:type="dxa"/>
              <w:bottom w:w="100" w:type="dxa"/>
              <w:left w:w="140" w:type="dxa"/>
              <w:right w:w="140" w:type="dxa"/>
            </w:tcMar>
          </w:tcPr>
          <w:p>
            <w:pPr>
              <w:spacing w:before="40" w:after="40"/>
            </w:pPr>
            <w:r>
              <w:rPr>
                <w:color w:val="2D2926"/>
                <w:sz w:val="18"/>
              </w:rPr>
              <w:t>Lifestyle presentation of Earthfoam organic mattress</w:t>
            </w:r>
          </w:p>
        </w:tc>
      </w:tr>
      <w:tr>
        <w:tc>
          <w:tcPr>
            <w:tcW w:type="dxa" w:w="1728"/>
            <w:shd w:fill="FAFAFA"/>
            <w:tcMar>
              <w:top w:w="100" w:type="dxa"/>
              <w:bottom w:w="100" w:type="dxa"/>
              <w:left w:w="140" w:type="dxa"/>
              <w:right w:w="140" w:type="dxa"/>
            </w:tcMar>
          </w:tcPr>
          <w:p>
            <w:pPr>
              <w:spacing w:before="40" w:after="40"/>
            </w:pPr>
            <w:r>
              <w:rPr>
                <w:color w:val="2D2926"/>
                <w:sz w:val="18"/>
              </w:rPr>
              <w:t>Hero Image 2</w:t>
            </w:r>
          </w:p>
        </w:tc>
        <w:tc>
          <w:tcPr>
            <w:tcW w:type="dxa" w:w="2880"/>
            <w:shd w:fill="FAFAFA"/>
            <w:tcMar>
              <w:top w:w="100" w:type="dxa"/>
              <w:bottom w:w="100" w:type="dxa"/>
              <w:left w:w="140" w:type="dxa"/>
              <w:right w:w="140" w:type="dxa"/>
            </w:tcMar>
          </w:tcPr>
          <w:p>
            <w:pPr>
              <w:spacing w:before="40" w:after="40"/>
            </w:pPr>
            <w:r>
              <w:rPr>
                <w:color w:val="2D2926"/>
                <w:sz w:val="18"/>
              </w:rPr>
              <w:t>PDP_MATTRESS_SUBHERO_1280x800_q93.webp</w:t>
            </w:r>
          </w:p>
        </w:tc>
        <w:tc>
          <w:tcPr>
            <w:tcW w:type="dxa" w:w="1440"/>
            <w:shd w:fill="FAFAFA"/>
            <w:tcMar>
              <w:top w:w="100" w:type="dxa"/>
              <w:bottom w:w="100" w:type="dxa"/>
              <w:left w:w="140" w:type="dxa"/>
              <w:right w:w="140" w:type="dxa"/>
            </w:tcMar>
          </w:tcPr>
          <w:p>
            <w:pPr>
              <w:spacing w:before="40" w:after="40"/>
            </w:pPr>
            <w:r>
              <w:rPr>
                <w:color w:val="2D2926"/>
                <w:sz w:val="18"/>
              </w:rPr>
              <w:t>1280x800, 2560x1600</w:t>
            </w:r>
          </w:p>
        </w:tc>
        <w:tc>
          <w:tcPr>
            <w:tcW w:type="dxa" w:w="1584"/>
            <w:shd w:fill="FAFAFA"/>
            <w:tcMar>
              <w:top w:w="100" w:type="dxa"/>
              <w:bottom w:w="100" w:type="dxa"/>
              <w:left w:w="140" w:type="dxa"/>
              <w:right w:w="140" w:type="dxa"/>
            </w:tcMar>
          </w:tcPr>
          <w:p>
            <w:pPr>
              <w:spacing w:before="40" w:after="40"/>
            </w:pPr>
            <w:r>
              <w:rPr>
                <w:color w:val="2D2926"/>
                <w:sz w:val="18"/>
              </w:rPr>
              <w:t>Mid-Page Feature</w:t>
            </w:r>
          </w:p>
        </w:tc>
        <w:tc>
          <w:tcPr>
            <w:tcW w:type="dxa" w:w="1728"/>
            <w:shd w:fill="FAFAFA"/>
            <w:tcMar>
              <w:top w:w="100" w:type="dxa"/>
              <w:bottom w:w="100" w:type="dxa"/>
              <w:left w:w="140" w:type="dxa"/>
              <w:right w:w="140" w:type="dxa"/>
            </w:tcMar>
          </w:tcPr>
          <w:p>
            <w:pPr>
              <w:spacing w:before="40" w:after="40"/>
            </w:pPr>
            <w:r>
              <w:rPr>
                <w:color w:val="2D2926"/>
                <w:sz w:val="18"/>
              </w:rPr>
              <w:t>Close up of pure latex foam and cotton quilting</w:t>
            </w:r>
          </w:p>
        </w:tc>
      </w:tr>
      <w:tr>
        <w:tc>
          <w:tcPr>
            <w:tcW w:type="dxa" w:w="1728"/>
            <w:shd w:fill="FFFFFF"/>
            <w:tcMar>
              <w:top w:w="100" w:type="dxa"/>
              <w:bottom w:w="100" w:type="dxa"/>
              <w:left w:w="140" w:type="dxa"/>
              <w:right w:w="140" w:type="dxa"/>
            </w:tcMar>
          </w:tcPr>
          <w:p>
            <w:pPr>
              <w:spacing w:before="40" w:after="40"/>
            </w:pPr>
            <w:r>
              <w:rPr>
                <w:color w:val="2D2926"/>
                <w:sz w:val="18"/>
              </w:rPr>
              <w:t>Sri Lanka Forest Image</w:t>
            </w:r>
          </w:p>
        </w:tc>
        <w:tc>
          <w:tcPr>
            <w:tcW w:type="dxa" w:w="2880"/>
            <w:shd w:fill="FFFFFF"/>
            <w:tcMar>
              <w:top w:w="100" w:type="dxa"/>
              <w:bottom w:w="100" w:type="dxa"/>
              <w:left w:w="140" w:type="dxa"/>
              <w:right w:w="140" w:type="dxa"/>
            </w:tcMar>
          </w:tcPr>
          <w:p>
            <w:pPr>
              <w:spacing w:before="40" w:after="40"/>
            </w:pPr>
            <w:r>
              <w:rPr>
                <w:color w:val="2D2926"/>
                <w:sz w:val="18"/>
              </w:rPr>
              <w:t>EF-Blog-October-Website-01_1280x1678_q93.webp</w:t>
            </w:r>
          </w:p>
        </w:tc>
        <w:tc>
          <w:tcPr>
            <w:tcW w:type="dxa" w:w="1440"/>
            <w:shd w:fill="FFFFFF"/>
            <w:tcMar>
              <w:top w:w="100" w:type="dxa"/>
              <w:bottom w:w="100" w:type="dxa"/>
              <w:left w:w="140" w:type="dxa"/>
              <w:right w:w="140" w:type="dxa"/>
            </w:tcMar>
          </w:tcPr>
          <w:p>
            <w:pPr>
              <w:spacing w:before="40" w:after="40"/>
            </w:pPr>
            <w:r>
              <w:rPr>
                <w:color w:val="2D2926"/>
                <w:sz w:val="18"/>
              </w:rPr>
              <w:t>1280x1678, 2560x3357</w:t>
            </w:r>
          </w:p>
        </w:tc>
        <w:tc>
          <w:tcPr>
            <w:tcW w:type="dxa" w:w="1584"/>
            <w:shd w:fill="FFFFFF"/>
            <w:tcMar>
              <w:top w:w="100" w:type="dxa"/>
              <w:bottom w:w="100" w:type="dxa"/>
              <w:left w:w="140" w:type="dxa"/>
              <w:right w:w="140" w:type="dxa"/>
            </w:tcMar>
          </w:tcPr>
          <w:p>
            <w:pPr>
              <w:spacing w:before="40" w:after="40"/>
            </w:pPr>
            <w:r>
              <w:rPr>
                <w:color w:val="2D2926"/>
                <w:sz w:val="18"/>
              </w:rPr>
              <w:t>Forest Origin Section</w:t>
            </w:r>
          </w:p>
        </w:tc>
        <w:tc>
          <w:tcPr>
            <w:tcW w:type="dxa" w:w="1728"/>
            <w:shd w:fill="FFFFFF"/>
            <w:tcMar>
              <w:top w:w="100" w:type="dxa"/>
              <w:bottom w:w="100" w:type="dxa"/>
              <w:left w:w="140" w:type="dxa"/>
              <w:right w:w="140" w:type="dxa"/>
            </w:tcMar>
          </w:tcPr>
          <w:p>
            <w:pPr>
              <w:spacing w:before="40" w:after="40"/>
            </w:pPr>
            <w:r>
              <w:rPr>
                <w:color w:val="2D2926"/>
                <w:sz w:val="18"/>
              </w:rPr>
              <w:t>Rich biodiversity of certified organic rubber tree forest in Sri Lanka</w:t>
            </w:r>
          </w:p>
        </w:tc>
      </w:tr>
      <w:tr>
        <w:tc>
          <w:tcPr>
            <w:tcW w:type="dxa" w:w="1728"/>
            <w:shd w:fill="FAFAFA"/>
            <w:tcMar>
              <w:top w:w="100" w:type="dxa"/>
              <w:bottom w:w="100" w:type="dxa"/>
              <w:left w:w="140" w:type="dxa"/>
              <w:right w:w="140" w:type="dxa"/>
            </w:tcMar>
          </w:tcPr>
          <w:p>
            <w:pPr>
              <w:spacing w:before="40" w:after="40"/>
            </w:pPr>
            <w:r>
              <w:rPr>
                <w:color w:val="2D2926"/>
                <w:sz w:val="18"/>
              </w:rPr>
              <w:t>Story Video</w:t>
            </w:r>
          </w:p>
        </w:tc>
        <w:tc>
          <w:tcPr>
            <w:tcW w:type="dxa" w:w="2880"/>
            <w:shd w:fill="FAFAFA"/>
            <w:tcMar>
              <w:top w:w="100" w:type="dxa"/>
              <w:bottom w:w="100" w:type="dxa"/>
              <w:left w:w="140" w:type="dxa"/>
              <w:right w:w="140" w:type="dxa"/>
            </w:tcMar>
          </w:tcPr>
          <w:p>
            <w:pPr>
              <w:spacing w:before="40" w:after="40"/>
            </w:pPr>
            <w:r>
              <w:rPr>
                <w:color w:val="2D2926"/>
                <w:sz w:val="18"/>
              </w:rPr>
              <w:t>EFTV_03_JoshKalu_SheistySolo_250x444_crf18.mp4</w:t>
            </w:r>
          </w:p>
        </w:tc>
        <w:tc>
          <w:tcPr>
            <w:tcW w:type="dxa" w:w="1440"/>
            <w:shd w:fill="FAFAFA"/>
            <w:tcMar>
              <w:top w:w="100" w:type="dxa"/>
              <w:bottom w:w="100" w:type="dxa"/>
              <w:left w:w="140" w:type="dxa"/>
              <w:right w:w="140" w:type="dxa"/>
            </w:tcMar>
          </w:tcPr>
          <w:p>
            <w:pPr>
              <w:spacing w:before="40" w:after="40"/>
            </w:pPr>
            <w:r>
              <w:rPr>
                <w:color w:val="2D2926"/>
                <w:sz w:val="18"/>
              </w:rPr>
              <w:t>250x444 Video</w:t>
            </w:r>
          </w:p>
        </w:tc>
        <w:tc>
          <w:tcPr>
            <w:tcW w:type="dxa" w:w="1584"/>
            <w:shd w:fill="FAFAFA"/>
            <w:tcMar>
              <w:top w:w="100" w:type="dxa"/>
              <w:bottom w:w="100" w:type="dxa"/>
              <w:left w:w="140" w:type="dxa"/>
              <w:right w:w="140" w:type="dxa"/>
            </w:tcMar>
          </w:tcPr>
          <w:p>
            <w:pPr>
              <w:spacing w:before="40" w:after="40"/>
            </w:pPr>
            <w:r>
              <w:rPr>
                <w:color w:val="2D2926"/>
                <w:sz w:val="18"/>
              </w:rPr>
              <w:t>Bottom Story Reel</w:t>
            </w:r>
          </w:p>
        </w:tc>
        <w:tc>
          <w:tcPr>
            <w:tcW w:type="dxa" w:w="1728"/>
            <w:shd w:fill="FAFAFA"/>
            <w:tcMar>
              <w:top w:w="100" w:type="dxa"/>
              <w:bottom w:w="100" w:type="dxa"/>
              <w:left w:w="140" w:type="dxa"/>
              <w:right w:w="140" w:type="dxa"/>
            </w:tcMar>
          </w:tcPr>
          <w:p>
            <w:pPr>
              <w:spacing w:before="40" w:after="40"/>
            </w:pPr>
            <w:r>
              <w:rPr>
                <w:color w:val="2D2926"/>
                <w:sz w:val="18"/>
              </w:rPr>
              <w:t>Feature video by Josh Kalu / @shi333sty with subtitles</w:t>
            </w:r>
          </w:p>
        </w:tc>
      </w:tr>
      <w:tr>
        <w:tc>
          <w:tcPr>
            <w:tcW w:type="dxa" w:w="1728"/>
            <w:shd w:fill="FFFFFF"/>
            <w:tcMar>
              <w:top w:w="100" w:type="dxa"/>
              <w:bottom w:w="100" w:type="dxa"/>
              <w:left w:w="140" w:type="dxa"/>
              <w:right w:w="140" w:type="dxa"/>
            </w:tcMar>
          </w:tcPr>
          <w:p>
            <w:pPr>
              <w:spacing w:before="40" w:after="40"/>
            </w:pPr>
            <w:r>
              <w:rPr>
                <w:color w:val="2D2926"/>
                <w:sz w:val="18"/>
              </w:rPr>
              <w:t>Video Poster</w:t>
            </w:r>
          </w:p>
        </w:tc>
        <w:tc>
          <w:tcPr>
            <w:tcW w:type="dxa" w:w="2880"/>
            <w:shd w:fill="FFFFFF"/>
            <w:tcMar>
              <w:top w:w="100" w:type="dxa"/>
              <w:bottom w:w="100" w:type="dxa"/>
              <w:left w:w="140" w:type="dxa"/>
              <w:right w:w="140" w:type="dxa"/>
            </w:tcMar>
          </w:tcPr>
          <w:p>
            <w:pPr>
              <w:spacing w:before="40" w:after="40"/>
            </w:pPr>
            <w:r>
              <w:rPr>
                <w:color w:val="2D2926"/>
                <w:sz w:val="18"/>
              </w:rPr>
              <w:t>Sheisty-Thumb02_500x888_q93.webp</w:t>
            </w:r>
          </w:p>
        </w:tc>
        <w:tc>
          <w:tcPr>
            <w:tcW w:type="dxa" w:w="1440"/>
            <w:shd w:fill="FFFFFF"/>
            <w:tcMar>
              <w:top w:w="100" w:type="dxa"/>
              <w:bottom w:w="100" w:type="dxa"/>
              <w:left w:w="140" w:type="dxa"/>
              <w:right w:w="140" w:type="dxa"/>
            </w:tcMar>
          </w:tcPr>
          <w:p>
            <w:pPr>
              <w:spacing w:before="40" w:after="40"/>
            </w:pPr>
            <w:r>
              <w:rPr>
                <w:color w:val="2D2926"/>
                <w:sz w:val="18"/>
              </w:rPr>
              <w:t>500x888</w:t>
            </w:r>
          </w:p>
        </w:tc>
        <w:tc>
          <w:tcPr>
            <w:tcW w:type="dxa" w:w="1584"/>
            <w:shd w:fill="FFFFFF"/>
            <w:tcMar>
              <w:top w:w="100" w:type="dxa"/>
              <w:bottom w:w="100" w:type="dxa"/>
              <w:left w:w="140" w:type="dxa"/>
              <w:right w:w="140" w:type="dxa"/>
            </w:tcMar>
          </w:tcPr>
          <w:p>
            <w:pPr>
              <w:spacing w:before="40" w:after="40"/>
            </w:pPr>
            <w:r>
              <w:rPr>
                <w:color w:val="2D2926"/>
                <w:sz w:val="18"/>
              </w:rPr>
              <w:t>Video Placeholder</w:t>
            </w:r>
          </w:p>
        </w:tc>
        <w:tc>
          <w:tcPr>
            <w:tcW w:type="dxa" w:w="1728"/>
            <w:shd w:fill="FFFFFF"/>
            <w:tcMar>
              <w:top w:w="100" w:type="dxa"/>
              <w:bottom w:w="100" w:type="dxa"/>
              <w:left w:w="140" w:type="dxa"/>
              <w:right w:w="140" w:type="dxa"/>
            </w:tcMar>
          </w:tcPr>
          <w:p>
            <w:pPr>
              <w:spacing w:before="40" w:after="40"/>
            </w:pPr>
            <w:r>
              <w:rPr>
                <w:color w:val="2D2926"/>
                <w:sz w:val="18"/>
              </w:rPr>
              <w:t>Poster frame thumbnail for video player</w:t>
            </w:r>
          </w:p>
        </w:tc>
      </w:tr>
    </w:tbl>
    <w:p>
      <w:pPr>
        <w:pStyle w:val="Heading2"/>
      </w:pPr>
      <w:r>
        <w:t>2.2 Page Content &amp; Copy Structure</w:t>
      </w:r>
    </w:p>
    <w:p>
      <w:pPr>
        <w:pStyle w:val="Heading3"/>
      </w:pPr>
      <w:r>
        <w:t>A. Header &amp; Intro</w:t>
      </w:r>
    </w:p>
    <w:p>
      <w:r>
        <w:t>• Title: Hello, Sleepyhead.</w:t>
        <w:br/>
        <w:t>• Subtitle: We’re the people of Earthfoam: an independent, family-owned company making mattresses delightful from tree and sheep to shop and sleep.</w:t>
        <w:br/>
        <w:t>• Focal Callout: We make a mattress, a topper, and a pillow out of our dream material: Natural latex.</w:t>
      </w:r>
    </w:p>
    <w:p>
      <w:pPr>
        <w:pStyle w:val="Heading3"/>
      </w:pPr>
      <w:r>
        <w:t>B. Interactive 'Why Latex?' Stacked Reveal</w:t>
      </w:r>
    </w:p>
    <w:p>
      <w:r>
        <w:t>Progressive opacity reveal on scroll:</w:t>
        <w:br/>
        <w:t>1. It comes from a tree.</w:t>
        <w:br/>
        <w:t>2. It's oh so springy.</w:t>
        <w:br/>
        <w:t>3. It's comfortable.</w:t>
        <w:br/>
        <w:t>4. It's durable.</w:t>
        <w:br/>
        <w:t>5. It's sustainable.</w:t>
        <w:br/>
        <w:t>6. It's safe.</w:t>
        <w:br/>
        <w:t>• Concluding Note: No wonder it used to be the standard in mattresses until cheaper synthetic alternatives all but replaced it.</w:t>
      </w:r>
    </w:p>
    <w:p>
      <w:pPr>
        <w:pStyle w:val="Heading3"/>
      </w:pPr>
      <w:r>
        <w:t>C. Sri Lanka Forest &amp; Farmer Network Narrative</w:t>
      </w:r>
    </w:p>
    <w:p>
      <w:r>
        <w:t>• Heading: Deep in the forests of Sri Lanka, shading the dappled forest floor, are the rubber trees that give our mattresses their comfy bounce.</w:t>
        <w:br/>
        <w:t>• Paragraph 1: In our quest to create the perfect latex foam, we traced the highest quality raw materials to their source. Sri Lanka has one of the oldest rubber tree industries in the world, but we weren’t satisfied with the lack of transparency of existing latex suppliers.</w:t>
        <w:br/>
        <w:t>• Paragraph 2: We have a true relationship with the people who work on our products. We built our own fair trade network of 323 individual small farmers employing more than 1,200 workers (and counting). Every one of these farms is GOLS certified organic, which reduces water and energy use and boosts the biodiversity of the forests. (An endangered purple faced monkey was recently spotted on one of our rubber tree farms!)</w:t>
        <w:br/>
        <w:t>• Paragraph 3: We process the latex at our own factory in Sri Lanka, so we know it doesn’t contain fillers or fire retardants and all of our workers earn a living wage.</w:t>
        <w:br/>
        <w:t>• CTA Button: [Our Fair Trade Network] (links to /blog/sourcing-our-foam-the-story-of-sri-lanka)</w:t>
      </w:r>
    </w:p>
    <w:p>
      <w:pPr>
        <w:pStyle w:val="Heading3"/>
      </w:pPr>
      <w:r>
        <w:t>D. Story Video Feature</w:t>
      </w:r>
    </w:p>
    <w:p>
      <w:r>
        <w:t>• Heading: This is the story of Earthfoam. A story to read before bed. Before choosing a bed.</w:t>
        <w:br/>
        <w:t>• Social Link: @earthfoam (https://instagram.com/earthfoam)</w:t>
        <w:br/>
        <w:t>• Video Credit: Video featuring @shi333sty</w:t>
      </w:r>
    </w:p>
    <w:p>
      <w:r>
        <w:br w:type="page"/>
      </w:r>
    </w:p>
    <w:p>
      <w:pPr>
        <w:pStyle w:val="Heading1"/>
      </w:pPr>
      <w:r>
        <w:rPr>
          <w:color w:val="2E5A44"/>
        </w:rPr>
        <w:t>3. Journal Page (Blog Index)</w:t>
      </w:r>
    </w:p>
    <w:p>
      <w:r>
        <w:t>• Route / Path: /blog</w:t>
        <w:br/>
        <w:t>• Page Title: Our Journal | Earthfoam</w:t>
        <w:br/>
        <w:t>• Purpose: Editorial hub highlighting organic agriculture, factory craftsmanship, and product innovation stories.</w:t>
      </w:r>
    </w:p>
    <w:p>
      <w:pPr>
        <w:pStyle w:val="Heading2"/>
      </w:pPr>
      <w:r>
        <w:t>3.1 Journal Articles &amp; Media Overview</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160"/>
            <w:shd w:fill="2E5A44"/>
            <w:tcMar>
              <w:top w:w="120" w:type="dxa"/>
              <w:bottom w:w="120" w:type="dxa"/>
              <w:left w:w="140" w:type="dxa"/>
              <w:right w:w="140" w:type="dxa"/>
            </w:tcMar>
          </w:tcPr>
          <w:p>
            <w:pPr>
              <w:spacing w:before="40" w:after="40"/>
            </w:pPr>
            <w:r>
              <w:rPr>
                <w:b/>
                <w:color w:val="FFFFFF"/>
                <w:sz w:val="19"/>
              </w:rPr>
              <w:t>Article Link</w:t>
            </w:r>
          </w:p>
        </w:tc>
        <w:tc>
          <w:tcPr>
            <w:tcW w:type="dxa" w:w="2592"/>
            <w:shd w:fill="2E5A44"/>
            <w:tcMar>
              <w:top w:w="120" w:type="dxa"/>
              <w:bottom w:w="120" w:type="dxa"/>
              <w:left w:w="140" w:type="dxa"/>
              <w:right w:w="140" w:type="dxa"/>
            </w:tcMar>
          </w:tcPr>
          <w:p>
            <w:pPr>
              <w:spacing w:before="40" w:after="40"/>
            </w:pPr>
            <w:r>
              <w:rPr>
                <w:b/>
                <w:color w:val="FFFFFF"/>
                <w:sz w:val="19"/>
              </w:rPr>
              <w:t>Thumbnail File</w:t>
            </w:r>
          </w:p>
        </w:tc>
        <w:tc>
          <w:tcPr>
            <w:tcW w:type="dxa" w:w="1440"/>
            <w:shd w:fill="2E5A44"/>
            <w:tcMar>
              <w:top w:w="120" w:type="dxa"/>
              <w:bottom w:w="120" w:type="dxa"/>
              <w:left w:w="140" w:type="dxa"/>
              <w:right w:w="140" w:type="dxa"/>
            </w:tcMar>
          </w:tcPr>
          <w:p>
            <w:pPr>
              <w:spacing w:before="40" w:after="40"/>
            </w:pPr>
            <w:r>
              <w:rPr>
                <w:b/>
                <w:color w:val="FFFFFF"/>
                <w:sz w:val="19"/>
              </w:rPr>
              <w:t>Resolution</w:t>
            </w:r>
          </w:p>
        </w:tc>
        <w:tc>
          <w:tcPr>
            <w:tcW w:type="dxa" w:w="1584"/>
            <w:shd w:fill="2E5A44"/>
            <w:tcMar>
              <w:top w:w="120" w:type="dxa"/>
              <w:bottom w:w="120" w:type="dxa"/>
              <w:left w:w="140" w:type="dxa"/>
              <w:right w:w="140" w:type="dxa"/>
            </w:tcMar>
          </w:tcPr>
          <w:p>
            <w:pPr>
              <w:spacing w:before="40" w:after="40"/>
            </w:pPr>
            <w:r>
              <w:rPr>
                <w:b/>
                <w:color w:val="FFFFFF"/>
                <w:sz w:val="19"/>
              </w:rPr>
              <w:t>Position</w:t>
            </w:r>
          </w:p>
        </w:tc>
        <w:tc>
          <w:tcPr>
            <w:tcW w:type="dxa" w:w="1584"/>
            <w:shd w:fill="2E5A44"/>
            <w:tcMar>
              <w:top w:w="120" w:type="dxa"/>
              <w:bottom w:w="120" w:type="dxa"/>
              <w:left w:w="140" w:type="dxa"/>
              <w:right w:w="140" w:type="dxa"/>
            </w:tcMar>
          </w:tcPr>
          <w:p>
            <w:pPr>
              <w:spacing w:before="40" w:after="40"/>
            </w:pPr>
            <w:r>
              <w:rPr>
                <w:b/>
                <w:color w:val="FFFFFF"/>
                <w:sz w:val="19"/>
              </w:rPr>
              <w:t>Visual Subject</w:t>
            </w:r>
          </w:p>
        </w:tc>
      </w:tr>
      <w:tr>
        <w:tc>
          <w:tcPr>
            <w:tcW w:type="dxa" w:w="2160"/>
            <w:shd w:fill="FFFFFF"/>
            <w:tcMar>
              <w:top w:w="100" w:type="dxa"/>
              <w:bottom w:w="100" w:type="dxa"/>
              <w:left w:w="140" w:type="dxa"/>
              <w:right w:w="140" w:type="dxa"/>
            </w:tcMar>
          </w:tcPr>
          <w:p>
            <w:pPr>
              <w:spacing w:before="40" w:after="40"/>
            </w:pPr>
            <w:r>
              <w:rPr>
                <w:color w:val="2D2926"/>
                <w:sz w:val="18"/>
              </w:rPr>
              <w:t>Featured Post Hero</w:t>
            </w:r>
          </w:p>
        </w:tc>
        <w:tc>
          <w:tcPr>
            <w:tcW w:type="dxa" w:w="2592"/>
            <w:shd w:fill="FFFFFF"/>
            <w:tcMar>
              <w:top w:w="100" w:type="dxa"/>
              <w:bottom w:w="100" w:type="dxa"/>
              <w:left w:w="140" w:type="dxa"/>
              <w:right w:w="140" w:type="dxa"/>
            </w:tcMar>
          </w:tcPr>
          <w:p>
            <w:pPr>
              <w:spacing w:before="40" w:after="40"/>
            </w:pPr>
            <w:r>
              <w:rPr>
                <w:color w:val="2D2926"/>
                <w:sz w:val="18"/>
              </w:rPr>
              <w:t>EF-Blog-October-Website-01_640x839_q93.webp</w:t>
            </w:r>
          </w:p>
        </w:tc>
        <w:tc>
          <w:tcPr>
            <w:tcW w:type="dxa" w:w="1440"/>
            <w:shd w:fill="FFFFFF"/>
            <w:tcMar>
              <w:top w:w="100" w:type="dxa"/>
              <w:bottom w:w="100" w:type="dxa"/>
              <w:left w:w="140" w:type="dxa"/>
              <w:right w:w="140" w:type="dxa"/>
            </w:tcMar>
          </w:tcPr>
          <w:p>
            <w:pPr>
              <w:spacing w:before="40" w:after="40"/>
            </w:pPr>
            <w:r>
              <w:rPr>
                <w:color w:val="2D2926"/>
                <w:sz w:val="18"/>
              </w:rPr>
              <w:t>640x839, 1280x1678</w:t>
            </w:r>
          </w:p>
        </w:tc>
        <w:tc>
          <w:tcPr>
            <w:tcW w:type="dxa" w:w="1584"/>
            <w:shd w:fill="FFFFFF"/>
            <w:tcMar>
              <w:top w:w="100" w:type="dxa"/>
              <w:bottom w:w="100" w:type="dxa"/>
              <w:left w:w="140" w:type="dxa"/>
              <w:right w:w="140" w:type="dxa"/>
            </w:tcMar>
          </w:tcPr>
          <w:p>
            <w:pPr>
              <w:spacing w:before="40" w:after="40"/>
            </w:pPr>
            <w:r>
              <w:rPr>
                <w:color w:val="2D2926"/>
                <w:sz w:val="18"/>
              </w:rPr>
              <w:t>Featured Header</w:t>
            </w:r>
          </w:p>
        </w:tc>
        <w:tc>
          <w:tcPr>
            <w:tcW w:type="dxa" w:w="1584"/>
            <w:shd w:fill="FFFFFF"/>
            <w:tcMar>
              <w:top w:w="100" w:type="dxa"/>
              <w:bottom w:w="100" w:type="dxa"/>
              <w:left w:w="140" w:type="dxa"/>
              <w:right w:w="140" w:type="dxa"/>
            </w:tcMar>
          </w:tcPr>
          <w:p>
            <w:pPr>
              <w:spacing w:before="40" w:after="40"/>
            </w:pPr>
            <w:r>
              <w:rPr>
                <w:color w:val="2D2926"/>
                <w:sz w:val="18"/>
              </w:rPr>
              <w:t>Rubber plantation forest in Sri Lanka (4 min read)</w:t>
            </w:r>
          </w:p>
        </w:tc>
      </w:tr>
      <w:tr>
        <w:tc>
          <w:tcPr>
            <w:tcW w:type="dxa" w:w="2160"/>
            <w:shd w:fill="FAFAFA"/>
            <w:tcMar>
              <w:top w:w="100" w:type="dxa"/>
              <w:bottom w:w="100" w:type="dxa"/>
              <w:left w:w="140" w:type="dxa"/>
              <w:right w:w="140" w:type="dxa"/>
            </w:tcMar>
          </w:tcPr>
          <w:p>
            <w:pPr>
              <w:spacing w:before="40" w:after="40"/>
            </w:pPr>
            <w:r>
              <w:rPr>
                <w:color w:val="2D2926"/>
                <w:sz w:val="18"/>
              </w:rPr>
              <w:t>Card: Spring Mattress</w:t>
            </w:r>
          </w:p>
        </w:tc>
        <w:tc>
          <w:tcPr>
            <w:tcW w:type="dxa" w:w="2592"/>
            <w:shd w:fill="FAFAFA"/>
            <w:tcMar>
              <w:top w:w="100" w:type="dxa"/>
              <w:bottom w:w="100" w:type="dxa"/>
              <w:left w:w="140" w:type="dxa"/>
              <w:right w:w="140" w:type="dxa"/>
            </w:tcMar>
          </w:tcPr>
          <w:p>
            <w:pPr>
              <w:spacing w:before="40" w:after="40"/>
            </w:pPr>
            <w:r>
              <w:rPr>
                <w:color w:val="2D2926"/>
                <w:sz w:val="18"/>
              </w:rPr>
              <w:t>EF-HybridSprings2025_640x822_q93.webp</w:t>
            </w:r>
          </w:p>
        </w:tc>
        <w:tc>
          <w:tcPr>
            <w:tcW w:type="dxa" w:w="1440"/>
            <w:shd w:fill="FAFAFA"/>
            <w:tcMar>
              <w:top w:w="100" w:type="dxa"/>
              <w:bottom w:w="100" w:type="dxa"/>
              <w:left w:w="140" w:type="dxa"/>
              <w:right w:w="140" w:type="dxa"/>
            </w:tcMar>
          </w:tcPr>
          <w:p>
            <w:pPr>
              <w:spacing w:before="40" w:after="40"/>
            </w:pPr>
            <w:r>
              <w:rPr>
                <w:color w:val="2D2926"/>
                <w:sz w:val="18"/>
              </w:rPr>
              <w:t>640x822, 1280x1645</w:t>
            </w:r>
          </w:p>
        </w:tc>
        <w:tc>
          <w:tcPr>
            <w:tcW w:type="dxa" w:w="1584"/>
            <w:shd w:fill="FAFAFA"/>
            <w:tcMar>
              <w:top w:w="100" w:type="dxa"/>
              <w:bottom w:w="100" w:type="dxa"/>
              <w:left w:w="140" w:type="dxa"/>
              <w:right w:w="140" w:type="dxa"/>
            </w:tcMar>
          </w:tcPr>
          <w:p>
            <w:pPr>
              <w:spacing w:before="40" w:after="40"/>
            </w:pPr>
            <w:r>
              <w:rPr>
                <w:color w:val="2D2926"/>
                <w:sz w:val="18"/>
              </w:rPr>
              <w:t>Article Grid Card 1</w:t>
            </w:r>
          </w:p>
        </w:tc>
        <w:tc>
          <w:tcPr>
            <w:tcW w:type="dxa" w:w="1584"/>
            <w:shd w:fill="FAFAFA"/>
            <w:tcMar>
              <w:top w:w="100" w:type="dxa"/>
              <w:bottom w:w="100" w:type="dxa"/>
              <w:left w:w="140" w:type="dxa"/>
              <w:right w:w="140" w:type="dxa"/>
            </w:tcMar>
          </w:tcPr>
          <w:p>
            <w:pPr>
              <w:spacing w:before="40" w:after="40"/>
            </w:pPr>
            <w:r>
              <w:rPr>
                <w:color w:val="2D2926"/>
                <w:sz w:val="18"/>
              </w:rPr>
              <w:t>Pocket springs unit with natural latex layers</w:t>
            </w:r>
          </w:p>
        </w:tc>
      </w:tr>
      <w:tr>
        <w:tc>
          <w:tcPr>
            <w:tcW w:type="dxa" w:w="2160"/>
            <w:shd w:fill="FFFFFF"/>
            <w:tcMar>
              <w:top w:w="100" w:type="dxa"/>
              <w:bottom w:w="100" w:type="dxa"/>
              <w:left w:w="140" w:type="dxa"/>
              <w:right w:w="140" w:type="dxa"/>
            </w:tcMar>
          </w:tcPr>
          <w:p>
            <w:pPr>
              <w:spacing w:before="40" w:after="40"/>
            </w:pPr>
            <w:r>
              <w:rPr>
                <w:color w:val="2D2926"/>
                <w:sz w:val="18"/>
              </w:rPr>
              <w:t>Card: Beefs World</w:t>
            </w:r>
          </w:p>
        </w:tc>
        <w:tc>
          <w:tcPr>
            <w:tcW w:type="dxa" w:w="2592"/>
            <w:shd w:fill="FFFFFF"/>
            <w:tcMar>
              <w:top w:w="100" w:type="dxa"/>
              <w:bottom w:w="100" w:type="dxa"/>
              <w:left w:w="140" w:type="dxa"/>
              <w:right w:w="140" w:type="dxa"/>
            </w:tcMar>
          </w:tcPr>
          <w:p>
            <w:pPr>
              <w:spacing w:before="40" w:after="40"/>
            </w:pPr>
            <w:r>
              <w:rPr>
                <w:color w:val="2D2926"/>
                <w:sz w:val="18"/>
              </w:rPr>
              <w:t>EF-Prairie2024_640x822_q93.webp</w:t>
            </w:r>
          </w:p>
        </w:tc>
        <w:tc>
          <w:tcPr>
            <w:tcW w:type="dxa" w:w="1440"/>
            <w:shd w:fill="FFFFFF"/>
            <w:tcMar>
              <w:top w:w="100" w:type="dxa"/>
              <w:bottom w:w="100" w:type="dxa"/>
              <w:left w:w="140" w:type="dxa"/>
              <w:right w:w="140" w:type="dxa"/>
            </w:tcMar>
          </w:tcPr>
          <w:p>
            <w:pPr>
              <w:spacing w:before="40" w:after="40"/>
            </w:pPr>
            <w:r>
              <w:rPr>
                <w:color w:val="2D2926"/>
                <w:sz w:val="18"/>
              </w:rPr>
              <w:t>640x822, 1280x1645</w:t>
            </w:r>
          </w:p>
        </w:tc>
        <w:tc>
          <w:tcPr>
            <w:tcW w:type="dxa" w:w="1584"/>
            <w:shd w:fill="FFFFFF"/>
            <w:tcMar>
              <w:top w:w="100" w:type="dxa"/>
              <w:bottom w:w="100" w:type="dxa"/>
              <w:left w:w="140" w:type="dxa"/>
              <w:right w:w="140" w:type="dxa"/>
            </w:tcMar>
          </w:tcPr>
          <w:p>
            <w:pPr>
              <w:spacing w:before="40" w:after="40"/>
            </w:pPr>
            <w:r>
              <w:rPr>
                <w:color w:val="2D2926"/>
                <w:sz w:val="18"/>
              </w:rPr>
              <w:t>Article Grid Card 2</w:t>
            </w:r>
          </w:p>
        </w:tc>
        <w:tc>
          <w:tcPr>
            <w:tcW w:type="dxa" w:w="1584"/>
            <w:shd w:fill="FFFFFF"/>
            <w:tcMar>
              <w:top w:w="100" w:type="dxa"/>
              <w:bottom w:w="100" w:type="dxa"/>
              <w:left w:w="140" w:type="dxa"/>
              <w:right w:w="140" w:type="dxa"/>
            </w:tcMar>
          </w:tcPr>
          <w:p>
            <w:pPr>
              <w:spacing w:before="40" w:after="40"/>
            </w:pPr>
            <w:r>
              <w:rPr>
                <w:color w:val="2D2926"/>
                <w:sz w:val="18"/>
              </w:rPr>
              <w:t>Miniature surreal floating bed prairie scene</w:t>
            </w:r>
          </w:p>
        </w:tc>
      </w:tr>
      <w:tr>
        <w:tc>
          <w:tcPr>
            <w:tcW w:type="dxa" w:w="2160"/>
            <w:shd w:fill="FAFAFA"/>
            <w:tcMar>
              <w:top w:w="100" w:type="dxa"/>
              <w:bottom w:w="100" w:type="dxa"/>
              <w:left w:w="140" w:type="dxa"/>
              <w:right w:w="140" w:type="dxa"/>
            </w:tcMar>
          </w:tcPr>
          <w:p>
            <w:pPr>
              <w:spacing w:before="40" w:after="40"/>
            </w:pPr>
            <w:r>
              <w:rPr>
                <w:color w:val="2D2926"/>
                <w:sz w:val="18"/>
              </w:rPr>
              <w:t>Card: Sri Lanka Factory</w:t>
            </w:r>
          </w:p>
        </w:tc>
        <w:tc>
          <w:tcPr>
            <w:tcW w:type="dxa" w:w="2592"/>
            <w:shd w:fill="FAFAFA"/>
            <w:tcMar>
              <w:top w:w="100" w:type="dxa"/>
              <w:bottom w:w="100" w:type="dxa"/>
              <w:left w:w="140" w:type="dxa"/>
              <w:right w:w="140" w:type="dxa"/>
            </w:tcMar>
          </w:tcPr>
          <w:p>
            <w:pPr>
              <w:spacing w:before="40" w:after="40"/>
            </w:pPr>
            <w:r>
              <w:rPr>
                <w:color w:val="2D2926"/>
                <w:sz w:val="18"/>
              </w:rPr>
              <w:t>EF-Blog-October-Website-04_640x822_q93.webp</w:t>
            </w:r>
          </w:p>
        </w:tc>
        <w:tc>
          <w:tcPr>
            <w:tcW w:type="dxa" w:w="1440"/>
            <w:shd w:fill="FAFAFA"/>
            <w:tcMar>
              <w:top w:w="100" w:type="dxa"/>
              <w:bottom w:w="100" w:type="dxa"/>
              <w:left w:w="140" w:type="dxa"/>
              <w:right w:w="140" w:type="dxa"/>
            </w:tcMar>
          </w:tcPr>
          <w:p>
            <w:pPr>
              <w:spacing w:before="40" w:after="40"/>
            </w:pPr>
            <w:r>
              <w:rPr>
                <w:color w:val="2D2926"/>
                <w:sz w:val="18"/>
              </w:rPr>
              <w:t>640x822, 1280x1645</w:t>
            </w:r>
          </w:p>
        </w:tc>
        <w:tc>
          <w:tcPr>
            <w:tcW w:type="dxa" w:w="1584"/>
            <w:shd w:fill="FAFAFA"/>
            <w:tcMar>
              <w:top w:w="100" w:type="dxa"/>
              <w:bottom w:w="100" w:type="dxa"/>
              <w:left w:w="140" w:type="dxa"/>
              <w:right w:w="140" w:type="dxa"/>
            </w:tcMar>
          </w:tcPr>
          <w:p>
            <w:pPr>
              <w:spacing w:before="40" w:after="40"/>
            </w:pPr>
            <w:r>
              <w:rPr>
                <w:color w:val="2D2926"/>
                <w:sz w:val="18"/>
              </w:rPr>
              <w:t>Article Grid Card 3</w:t>
            </w:r>
          </w:p>
        </w:tc>
        <w:tc>
          <w:tcPr>
            <w:tcW w:type="dxa" w:w="1584"/>
            <w:shd w:fill="FAFAFA"/>
            <w:tcMar>
              <w:top w:w="100" w:type="dxa"/>
              <w:bottom w:w="100" w:type="dxa"/>
              <w:left w:w="140" w:type="dxa"/>
              <w:right w:w="140" w:type="dxa"/>
            </w:tcMar>
          </w:tcPr>
          <w:p>
            <w:pPr>
              <w:spacing w:before="40" w:after="40"/>
            </w:pPr>
            <w:r>
              <w:rPr>
                <w:color w:val="2D2926"/>
                <w:sz w:val="18"/>
              </w:rPr>
              <w:t>Factory technician assembling organic mattress covers</w:t>
            </w:r>
          </w:p>
        </w:tc>
      </w:tr>
      <w:tr>
        <w:tc>
          <w:tcPr>
            <w:tcW w:type="dxa" w:w="2160"/>
            <w:shd w:fill="FFFFFF"/>
            <w:tcMar>
              <w:top w:w="100" w:type="dxa"/>
              <w:bottom w:w="100" w:type="dxa"/>
              <w:left w:w="140" w:type="dxa"/>
              <w:right w:w="140" w:type="dxa"/>
            </w:tcMar>
          </w:tcPr>
          <w:p>
            <w:pPr>
              <w:spacing w:before="40" w:after="40"/>
            </w:pPr>
            <w:r>
              <w:rPr>
                <w:color w:val="2D2926"/>
                <w:sz w:val="18"/>
              </w:rPr>
              <w:t>Card: Organic Wool</w:t>
            </w:r>
          </w:p>
        </w:tc>
        <w:tc>
          <w:tcPr>
            <w:tcW w:type="dxa" w:w="2592"/>
            <w:shd w:fill="FFFFFF"/>
            <w:tcMar>
              <w:top w:w="100" w:type="dxa"/>
              <w:bottom w:w="100" w:type="dxa"/>
              <w:left w:w="140" w:type="dxa"/>
              <w:right w:w="140" w:type="dxa"/>
            </w:tcMar>
          </w:tcPr>
          <w:p>
            <w:pPr>
              <w:spacing w:before="40" w:after="40"/>
            </w:pPr>
            <w:r>
              <w:rPr>
                <w:color w:val="2D2926"/>
                <w:sz w:val="18"/>
              </w:rPr>
              <w:t>EF-Blog-October-Website-03_640x822_q93.webp</w:t>
            </w:r>
          </w:p>
        </w:tc>
        <w:tc>
          <w:tcPr>
            <w:tcW w:type="dxa" w:w="1440"/>
            <w:shd w:fill="FFFFFF"/>
            <w:tcMar>
              <w:top w:w="100" w:type="dxa"/>
              <w:bottom w:w="100" w:type="dxa"/>
              <w:left w:w="140" w:type="dxa"/>
              <w:right w:w="140" w:type="dxa"/>
            </w:tcMar>
          </w:tcPr>
          <w:p>
            <w:pPr>
              <w:spacing w:before="40" w:after="40"/>
            </w:pPr>
            <w:r>
              <w:rPr>
                <w:color w:val="2D2926"/>
                <w:sz w:val="18"/>
              </w:rPr>
              <w:t>640x822, 1280x1645</w:t>
            </w:r>
          </w:p>
        </w:tc>
        <w:tc>
          <w:tcPr>
            <w:tcW w:type="dxa" w:w="1584"/>
            <w:shd w:fill="FFFFFF"/>
            <w:tcMar>
              <w:top w:w="100" w:type="dxa"/>
              <w:bottom w:w="100" w:type="dxa"/>
              <w:left w:w="140" w:type="dxa"/>
              <w:right w:w="140" w:type="dxa"/>
            </w:tcMar>
          </w:tcPr>
          <w:p>
            <w:pPr>
              <w:spacing w:before="40" w:after="40"/>
            </w:pPr>
            <w:r>
              <w:rPr>
                <w:color w:val="2D2926"/>
                <w:sz w:val="18"/>
              </w:rPr>
              <w:t>Article Grid Card 4</w:t>
            </w:r>
          </w:p>
        </w:tc>
        <w:tc>
          <w:tcPr>
            <w:tcW w:type="dxa" w:w="1584"/>
            <w:shd w:fill="FFFFFF"/>
            <w:tcMar>
              <w:top w:w="100" w:type="dxa"/>
              <w:bottom w:w="100" w:type="dxa"/>
              <w:left w:w="140" w:type="dxa"/>
              <w:right w:w="140" w:type="dxa"/>
            </w:tcMar>
          </w:tcPr>
          <w:p>
            <w:pPr>
              <w:spacing w:before="40" w:after="40"/>
            </w:pPr>
            <w:r>
              <w:rPr>
                <w:color w:val="2D2926"/>
                <w:sz w:val="18"/>
              </w:rPr>
              <w:t>Sheep grazing on certified biodiverse organic pasture</w:t>
            </w:r>
          </w:p>
        </w:tc>
      </w:tr>
    </w:tbl>
    <w:p>
      <w:pPr>
        <w:pStyle w:val="Heading2"/>
      </w:pPr>
      <w:r>
        <w:t>3.2 Header Copy &amp; Article Directory</w:t>
      </w:r>
    </w:p>
    <w:p>
      <w:r>
        <w:t>• Eyebrow: Light Reading</w:t>
        <w:br/>
        <w:t>• Heading: Our Journal</w:t>
        <w:br/>
        <w:t>• Subtitle: We love a good story. From falling in love with latex to tapping trees to founding fair trade networks, we have a lot of them to tell.</w:t>
        <w:br/>
        <w:br/>
        <w:t>• Featured Post: Sourcing Our Foam: The Story of Sri Lanka (4 minute read)</w:t>
        <w:br/>
        <w:t>• Grid Article 1: Introducing the Spring Mattress (2 minute read)</w:t>
        <w:br/>
        <w:t>• Grid Article 2: Behind the Dreams: Our New Collaboration (2 minute read)</w:t>
        <w:br/>
        <w:t>• Grid Article 3: Making Our Beds: Inside Our Sri Lankan Factory (3 minute read)</w:t>
        <w:br/>
        <w:t>• Grid Article 4: Sheep to Sleep: Working with Wools of certified farmers around the world (3 minute read)</w:t>
      </w:r>
    </w:p>
    <w:p>
      <w:r>
        <w:br w:type="page"/>
      </w:r>
    </w:p>
    <w:p>
      <w:pPr>
        <w:pStyle w:val="Heading1"/>
      </w:pPr>
      <w:r>
        <w:rPr>
          <w:color w:val="2E5A44"/>
        </w:rPr>
        <w:t>4. Individual Journal Articles</w:t>
      </w:r>
    </w:p>
    <w:p>
      <w:pPr>
        <w:pStyle w:val="Heading2"/>
      </w:pPr>
      <w:r>
        <w:t>4.1 Sourcing Our Foam: The Story of Sri Lanka</w:t>
      </w:r>
    </w:p>
    <w:p>
      <w:r>
        <w:t>• URL: /blog/sourcing-our-foam-the-story-of-sri-lanka</w:t>
        <w:br/>
        <w:t>• Reading Time: 4 minute read</w:t>
        <w:br/>
        <w:t>• Subtitle: We went straight to the source and partnered with local experts to build our own fair trade network and foam rubber factory.</w:t>
        <w:br/>
        <w:t>• Hero Image: EF-Blog-October-Website-01_640x839_q93.webp (640x839, 1280x1678)</w:t>
      </w:r>
    </w:p>
    <w:tbl>
      <w:tblPr>
        <w:tblW w:type="auto" w:w="0"/>
        <w:jc w:val="center"/>
        <w:tblLayout w:type="fixed"/>
        <w:tblLook w:firstColumn="1" w:firstRow="1" w:lastColumn="0" w:lastRow="0" w:noHBand="0" w:noVBand="1" w:val="04A0"/>
      </w:tblPr>
      <w:tblGrid>
        <w:gridCol w:w="5040"/>
        <w:gridCol w:w="5040"/>
      </w:tblGrid>
      <w:tr>
        <w:tc>
          <w:tcPr>
            <w:tcW w:type="dxa" w:w="3600"/>
            <w:shd w:fill="2E5A44"/>
            <w:tcMar>
              <w:top w:w="120" w:type="dxa"/>
              <w:bottom w:w="120" w:type="dxa"/>
              <w:left w:w="140" w:type="dxa"/>
              <w:right w:w="140" w:type="dxa"/>
            </w:tcMar>
          </w:tcPr>
          <w:p>
            <w:pPr>
              <w:spacing w:before="40" w:after="40"/>
            </w:pPr>
            <w:r>
              <w:rPr>
                <w:b/>
                <w:color w:val="FFFFFF"/>
                <w:sz w:val="19"/>
              </w:rPr>
              <w:t>Image Asset Name</w:t>
            </w:r>
          </w:p>
        </w:tc>
        <w:tc>
          <w:tcPr>
            <w:tcW w:type="dxa" w:w="5760"/>
            <w:shd w:fill="2E5A44"/>
            <w:tcMar>
              <w:top w:w="120" w:type="dxa"/>
              <w:bottom w:w="120" w:type="dxa"/>
              <w:left w:w="140" w:type="dxa"/>
              <w:right w:w="140" w:type="dxa"/>
            </w:tcMar>
          </w:tcPr>
          <w:p>
            <w:pPr>
              <w:spacing w:before="40" w:after="40"/>
            </w:pPr>
            <w:r>
              <w:rPr>
                <w:b/>
                <w:color w:val="FFFFFF"/>
                <w:sz w:val="19"/>
              </w:rPr>
              <w:t>Caption &amp; Description</w:t>
            </w:r>
          </w:p>
        </w:tc>
      </w:tr>
      <w:tr>
        <w:tc>
          <w:tcPr>
            <w:tcW w:type="dxa" w:w="3600"/>
            <w:shd w:fill="FFFFFF"/>
            <w:tcMar>
              <w:top w:w="100" w:type="dxa"/>
              <w:bottom w:w="100" w:type="dxa"/>
              <w:left w:w="140" w:type="dxa"/>
              <w:right w:w="140" w:type="dxa"/>
            </w:tcMar>
          </w:tcPr>
          <w:p>
            <w:pPr>
              <w:spacing w:before="40" w:after="40"/>
            </w:pPr>
            <w:r>
              <w:rPr>
                <w:color w:val="2D2926"/>
                <w:sz w:val="18"/>
              </w:rPr>
              <w:t>DSC_2521_1024x683_q65.webp</w:t>
            </w:r>
          </w:p>
        </w:tc>
        <w:tc>
          <w:tcPr>
            <w:tcW w:type="dxa" w:w="5760"/>
            <w:shd w:fill="FFFFFF"/>
            <w:tcMar>
              <w:top w:w="100" w:type="dxa"/>
              <w:bottom w:w="100" w:type="dxa"/>
              <w:left w:w="140" w:type="dxa"/>
              <w:right w:w="140" w:type="dxa"/>
            </w:tcMar>
          </w:tcPr>
          <w:p>
            <w:pPr>
              <w:spacing w:before="40" w:after="40"/>
            </w:pPr>
            <w:r>
              <w:rPr>
                <w:color w:val="2D2926"/>
                <w:sz w:val="18"/>
              </w:rPr>
              <w:t>A tree tapper collects rubber sap by making a small cut into the rubber tree.</w:t>
            </w:r>
          </w:p>
        </w:tc>
      </w:tr>
      <w:tr>
        <w:tc>
          <w:tcPr>
            <w:tcW w:type="dxa" w:w="3600"/>
            <w:shd w:fill="FAFAFA"/>
            <w:tcMar>
              <w:top w:w="100" w:type="dxa"/>
              <w:bottom w:w="100" w:type="dxa"/>
              <w:left w:w="140" w:type="dxa"/>
              <w:right w:w="140" w:type="dxa"/>
            </w:tcMar>
          </w:tcPr>
          <w:p>
            <w:pPr>
              <w:spacing w:before="40" w:after="40"/>
            </w:pPr>
            <w:r>
              <w:rPr>
                <w:color w:val="2D2926"/>
                <w:sz w:val="18"/>
              </w:rPr>
              <w:t>Mattress Remove_1024x683_q65.webp</w:t>
            </w:r>
          </w:p>
        </w:tc>
        <w:tc>
          <w:tcPr>
            <w:tcW w:type="dxa" w:w="5760"/>
            <w:shd w:fill="FAFAFA"/>
            <w:tcMar>
              <w:top w:w="100" w:type="dxa"/>
              <w:bottom w:w="100" w:type="dxa"/>
              <w:left w:w="140" w:type="dxa"/>
              <w:right w:w="140" w:type="dxa"/>
            </w:tcMar>
          </w:tcPr>
          <w:p>
            <w:pPr>
              <w:spacing w:before="40" w:after="40"/>
            </w:pPr>
            <w:r>
              <w:rPr>
                <w:color w:val="2D2926"/>
                <w:sz w:val="18"/>
              </w:rPr>
              <w:t>Earthfoam factory workers remove Earthfoam from a mold.</w:t>
            </w:r>
          </w:p>
        </w:tc>
      </w:tr>
      <w:tr>
        <w:tc>
          <w:tcPr>
            <w:tcW w:type="dxa" w:w="3600"/>
            <w:shd w:fill="FFFFFF"/>
            <w:tcMar>
              <w:top w:w="100" w:type="dxa"/>
              <w:bottom w:w="100" w:type="dxa"/>
              <w:left w:w="140" w:type="dxa"/>
              <w:right w:w="140" w:type="dxa"/>
            </w:tcMar>
          </w:tcPr>
          <w:p>
            <w:pPr>
              <w:spacing w:before="40" w:after="40"/>
            </w:pPr>
            <w:r>
              <w:rPr>
                <w:color w:val="2D2926"/>
                <w:sz w:val="18"/>
              </w:rPr>
              <w:t>DSC_2559_1024x684_q65.webp</w:t>
            </w:r>
          </w:p>
        </w:tc>
        <w:tc>
          <w:tcPr>
            <w:tcW w:type="dxa" w:w="5760"/>
            <w:shd w:fill="FFFFFF"/>
            <w:tcMar>
              <w:top w:w="100" w:type="dxa"/>
              <w:bottom w:w="100" w:type="dxa"/>
              <w:left w:w="140" w:type="dxa"/>
              <w:right w:w="140" w:type="dxa"/>
            </w:tcMar>
          </w:tcPr>
          <w:p>
            <w:pPr>
              <w:spacing w:before="40" w:after="40"/>
            </w:pPr>
            <w:r>
              <w:rPr>
                <w:color w:val="2D2926"/>
                <w:sz w:val="18"/>
              </w:rPr>
              <w:t>Biodiversity thrives around organic rubber trees in Sri Lanka.</w:t>
            </w:r>
          </w:p>
        </w:tc>
      </w:tr>
      <w:tr>
        <w:tc>
          <w:tcPr>
            <w:tcW w:type="dxa" w:w="3600"/>
            <w:shd w:fill="FAFAFA"/>
            <w:tcMar>
              <w:top w:w="100" w:type="dxa"/>
              <w:bottom w:w="100" w:type="dxa"/>
              <w:left w:w="140" w:type="dxa"/>
              <w:right w:w="140" w:type="dxa"/>
            </w:tcMar>
          </w:tcPr>
          <w:p>
            <w:pPr>
              <w:spacing w:before="40" w:after="40"/>
            </w:pPr>
            <w:r>
              <w:rPr>
                <w:color w:val="2D2926"/>
                <w:sz w:val="18"/>
              </w:rPr>
              <w:t>WhatsApp Image 2020-12-01 at 11.43.14 AM_1024x665_q65.webp</w:t>
            </w:r>
          </w:p>
        </w:tc>
        <w:tc>
          <w:tcPr>
            <w:tcW w:type="dxa" w:w="5760"/>
            <w:shd w:fill="FAFAFA"/>
            <w:tcMar>
              <w:top w:w="100" w:type="dxa"/>
              <w:bottom w:w="100" w:type="dxa"/>
              <w:left w:w="140" w:type="dxa"/>
              <w:right w:w="140" w:type="dxa"/>
            </w:tcMar>
          </w:tcPr>
          <w:p>
            <w:pPr>
              <w:spacing w:before="40" w:after="40"/>
            </w:pPr>
            <w:r>
              <w:rPr>
                <w:color w:val="2D2926"/>
                <w:sz w:val="18"/>
              </w:rPr>
              <w:t>Centrifuge machine operator separating water/non-rubber content from rubber sap.</w:t>
            </w:r>
          </w:p>
        </w:tc>
      </w:tr>
    </w:tbl>
    <w:p>
      <w:pPr>
        <w:spacing w:after="80"/>
      </w:pPr>
    </w:p>
    <w:p>
      <w:pPr>
        <w:pStyle w:val="Heading3"/>
      </w:pPr>
      <w:r>
        <w:t>The Process</w:t>
      </w:r>
    </w:p>
    <w:p>
      <w:r>
        <w:t>Natural foam rubber is pretty amazing, really. Take milky sap from a rubber tree, spin it really fast to get the water out, mix it with small amounts of compounds to help the molecules bind together, pour it into a mold, bake it at 212 degrees for an hour, and ta-da: you have a squishy white square you can sleep on.</w:t>
        <w:br/>
        <w:br/>
        <w:t>When we first got into bedding, we traced the highest-quality natural rubber in the world to its source: Sri Lanka. We partnered with a local rubber supplier and specialist, Januka Karunasena, and cut out the middlemen to source our foam from him directly.</w:t>
      </w:r>
    </w:p>
    <w:p>
      <w:pPr>
        <w:pStyle w:val="Heading3"/>
      </w:pPr>
      <w:r>
        <w:t>Our Fair Trade Network</w:t>
      </w:r>
    </w:p>
    <w:p>
      <w:r>
        <w:t>Rubber tree forests are beautiful and highly sustainable. One tree can supply sap (liquid latex) for over 20 years and rubber trees have one of the highest carbon dioxide absorption rates. When we first started sourcing it, the rubber industry in Sri Lanka was dying. It was hard for farmers to compete with cheaper crops.</w:t>
        <w:br/>
        <w:br/>
        <w:t>With Januka spearheading the project, we built a Fair For Life certified fair trade network of 323 small organic rubber farmers. It's the largest in Sri Lanka, employing more than 1,700 workers. And we've been able to ensure fair wages and working conditions for all of them.</w:t>
        <w:br/>
        <w:br/>
        <w:t>"I led a team to turn a declining natural foam rubber business into one that is sustainable and grows." – Januka Karunasena, CEO</w:t>
      </w:r>
    </w:p>
    <w:p>
      <w:pPr>
        <w:pStyle w:val="Heading3"/>
      </w:pPr>
      <w:r>
        <w:t>The Earthfoam Factory</w:t>
      </w:r>
    </w:p>
    <w:p>
      <w:r>
        <w:t>After we collect rubber tree sap from our fair trade network of farmers, it's processed at our factory in Horana, Sri Lanka. It's the only place in the world that makes Earthfoam.</w:t>
        <w:br/>
        <w:br/>
        <w:t>Making foam rubber in the same place it's harvested has reduced energy and transportation costs and allowed us to have a greater impact on our workers. We have 200 people working at our factory, ranging from highly experienced foam rubber experts to construction workers who helped build the factory and wanted to stick around and learn how to make mattresses instead.</w:t>
        <w:br/>
        <w:br/>
        <w:t>"I am very happy to be a part of this factory. We make a good product not only for us but for the rest of the world. And we're in beautiful surroundings." – Manjula Kumara, Executive: Foam Production</w:t>
      </w:r>
    </w:p>
    <w:p>
      <w:pPr>
        <w:pStyle w:val="Heading3"/>
      </w:pPr>
      <w:r>
        <w:t>Putting it All to Bed</w:t>
      </w:r>
    </w:p>
    <w:p>
      <w:r>
        <w:t>Because rubber is a natural material, it has natural variance. Compounding specialists add binding ingredients, and the foam is aerated to create a unique bubble structure. Then the rubber is vulcanized, changing from frothy liquid into a bouncy block of foam. The steam used to vulcanize our rubber is maintained by a boiler fed with rubber tree wood from routine uprooting during replantation.</w:t>
        <w:br/>
        <w:br/>
        <w:t>Earthfoam isn't just any natural foam rubber. We think it's the best in the world.</w:t>
      </w:r>
    </w:p>
    <w:p>
      <w:pPr>
        <w:spacing w:after="160"/>
      </w:pPr>
    </w:p>
    <w:p>
      <w:pPr>
        <w:pStyle w:val="Heading2"/>
      </w:pPr>
      <w:r>
        <w:t>4.2 Introducing the Spring Mattress</w:t>
      </w:r>
    </w:p>
    <w:p>
      <w:r>
        <w:t>• URL: /blog/introducing-the-spring-mattress</w:t>
        <w:br/>
        <w:t>• Reading Time: 2 minute read</w:t>
        <w:br/>
        <w:t>• Subtitle: Combining the best elements of latex foam and spring mattresses</w:t>
        <w:br/>
        <w:t>• Hero Image: EF-HybridSprings2025_640x822_q93.webp (640x822, 1280x1645)</w:t>
      </w:r>
    </w:p>
    <w:tbl>
      <w:tblPr>
        <w:tblW w:type="auto" w:w="0"/>
        <w:jc w:val="center"/>
        <w:tblLayout w:type="fixed"/>
        <w:tblLook w:firstColumn="1" w:firstRow="1" w:lastColumn="0" w:lastRow="0" w:noHBand="0" w:noVBand="1" w:val="04A0"/>
      </w:tblPr>
      <w:tblGrid>
        <w:gridCol w:w="5040"/>
        <w:gridCol w:w="5040"/>
      </w:tblGrid>
      <w:tr>
        <w:tc>
          <w:tcPr>
            <w:tcW w:type="dxa" w:w="3600"/>
            <w:shd w:fill="2E5A44"/>
            <w:tcMar>
              <w:top w:w="120" w:type="dxa"/>
              <w:bottom w:w="120" w:type="dxa"/>
              <w:left w:w="140" w:type="dxa"/>
              <w:right w:w="140" w:type="dxa"/>
            </w:tcMar>
          </w:tcPr>
          <w:p>
            <w:pPr>
              <w:spacing w:before="40" w:after="40"/>
            </w:pPr>
            <w:r>
              <w:rPr>
                <w:b/>
                <w:color w:val="FFFFFF"/>
                <w:sz w:val="19"/>
              </w:rPr>
              <w:t>Image Asset Name</w:t>
            </w:r>
          </w:p>
        </w:tc>
        <w:tc>
          <w:tcPr>
            <w:tcW w:type="dxa" w:w="5760"/>
            <w:shd w:fill="2E5A44"/>
            <w:tcMar>
              <w:top w:w="120" w:type="dxa"/>
              <w:bottom w:w="120" w:type="dxa"/>
              <w:left w:w="140" w:type="dxa"/>
              <w:right w:w="140" w:type="dxa"/>
            </w:tcMar>
          </w:tcPr>
          <w:p>
            <w:pPr>
              <w:spacing w:before="40" w:after="40"/>
            </w:pPr>
            <w:r>
              <w:rPr>
                <w:b/>
                <w:color w:val="FFFFFF"/>
                <w:sz w:val="19"/>
              </w:rPr>
              <w:t>Caption &amp; Description</w:t>
            </w:r>
          </w:p>
        </w:tc>
      </w:tr>
      <w:tr>
        <w:tc>
          <w:tcPr>
            <w:tcW w:type="dxa" w:w="3600"/>
            <w:shd w:fill="FFFFFF"/>
            <w:tcMar>
              <w:top w:w="100" w:type="dxa"/>
              <w:bottom w:w="100" w:type="dxa"/>
              <w:left w:w="140" w:type="dxa"/>
              <w:right w:w="140" w:type="dxa"/>
            </w:tcMar>
          </w:tcPr>
          <w:p>
            <w:pPr>
              <w:spacing w:before="40" w:after="40"/>
            </w:pPr>
            <w:r>
              <w:rPr>
                <w:color w:val="2D2926"/>
                <w:sz w:val="18"/>
              </w:rPr>
              <w:t>EF_HybridPhotos_Retouch_Step03-01_1024x682_q65.webp</w:t>
            </w:r>
          </w:p>
        </w:tc>
        <w:tc>
          <w:tcPr>
            <w:tcW w:type="dxa" w:w="5760"/>
            <w:shd w:fill="FFFFFF"/>
            <w:tcMar>
              <w:top w:w="100" w:type="dxa"/>
              <w:bottom w:w="100" w:type="dxa"/>
              <w:left w:w="140" w:type="dxa"/>
              <w:right w:w="140" w:type="dxa"/>
            </w:tcMar>
          </w:tcPr>
          <w:p>
            <w:pPr>
              <w:spacing w:before="40" w:after="40"/>
            </w:pPr>
            <w:r>
              <w:rPr>
                <w:color w:val="2D2926"/>
                <w:sz w:val="18"/>
              </w:rPr>
              <w:t>Hand-tufted finish on the new hybrid spring mattress</w:t>
            </w:r>
          </w:p>
        </w:tc>
      </w:tr>
      <w:tr>
        <w:tc>
          <w:tcPr>
            <w:tcW w:type="dxa" w:w="3600"/>
            <w:shd w:fill="FAFAFA"/>
            <w:tcMar>
              <w:top w:w="100" w:type="dxa"/>
              <w:bottom w:w="100" w:type="dxa"/>
              <w:left w:w="140" w:type="dxa"/>
              <w:right w:w="140" w:type="dxa"/>
            </w:tcMar>
          </w:tcPr>
          <w:p>
            <w:pPr>
              <w:spacing w:before="40" w:after="40"/>
            </w:pPr>
            <w:r>
              <w:rPr>
                <w:color w:val="2D2926"/>
                <w:sz w:val="18"/>
              </w:rPr>
              <w:t>EF-SpringsCrossSection-Draft2_1024x575_q65.webp</w:t>
            </w:r>
          </w:p>
        </w:tc>
        <w:tc>
          <w:tcPr>
            <w:tcW w:type="dxa" w:w="5760"/>
            <w:shd w:fill="FAFAFA"/>
            <w:tcMar>
              <w:top w:w="100" w:type="dxa"/>
              <w:bottom w:w="100" w:type="dxa"/>
              <w:left w:w="140" w:type="dxa"/>
              <w:right w:w="140" w:type="dxa"/>
            </w:tcMar>
          </w:tcPr>
          <w:p>
            <w:pPr>
              <w:spacing w:before="40" w:after="40"/>
            </w:pPr>
            <w:r>
              <w:rPr>
                <w:color w:val="2D2926"/>
                <w:sz w:val="18"/>
              </w:rPr>
              <w:t>Internal architectural cross section of coils, hemp insulators, and latex</w:t>
            </w:r>
          </w:p>
        </w:tc>
      </w:tr>
      <w:tr>
        <w:tc>
          <w:tcPr>
            <w:tcW w:type="dxa" w:w="3600"/>
            <w:shd w:fill="FFFFFF"/>
            <w:tcMar>
              <w:top w:w="100" w:type="dxa"/>
              <w:bottom w:w="100" w:type="dxa"/>
              <w:left w:w="140" w:type="dxa"/>
              <w:right w:w="140" w:type="dxa"/>
            </w:tcMar>
          </w:tcPr>
          <w:p>
            <w:pPr>
              <w:spacing w:before="40" w:after="40"/>
            </w:pPr>
            <w:r>
              <w:rPr>
                <w:color w:val="2D2926"/>
                <w:sz w:val="18"/>
              </w:rPr>
              <w:t>Hybrid-Carousel-02_1024x640_q65.webp</w:t>
            </w:r>
          </w:p>
        </w:tc>
        <w:tc>
          <w:tcPr>
            <w:tcW w:type="dxa" w:w="5760"/>
            <w:shd w:fill="FFFFFF"/>
            <w:tcMar>
              <w:top w:w="100" w:type="dxa"/>
              <w:bottom w:w="100" w:type="dxa"/>
              <w:left w:w="140" w:type="dxa"/>
              <w:right w:w="140" w:type="dxa"/>
            </w:tcMar>
          </w:tcPr>
          <w:p>
            <w:pPr>
              <w:spacing w:before="40" w:after="40"/>
            </w:pPr>
            <w:r>
              <w:rPr>
                <w:color w:val="2D2926"/>
                <w:sz w:val="18"/>
              </w:rPr>
              <w:t>Side profile of double-sided flippable spring mattress</w:t>
            </w:r>
          </w:p>
        </w:tc>
      </w:tr>
    </w:tbl>
    <w:p>
      <w:pPr>
        <w:spacing w:after="80"/>
      </w:pPr>
    </w:p>
    <w:p>
      <w:pPr>
        <w:pStyle w:val="Heading3"/>
      </w:pPr>
      <w:r>
        <w:t>The Design Philosophy</w:t>
      </w:r>
    </w:p>
    <w:p>
      <w:r>
        <w:t>For years, we said no. Every time someone asked if we'd ever make a hybrid mattress, the answer was the same: We already made a simple, great mattress. Why complicate it?</w:t>
        <w:br/>
        <w:br/>
        <w:t>Eventually, the idea shifted from 'why would we' to 'what if we did it right'. A high-quality spring mattress isn't simple. It's layered, mechanical, sewn, assembled, tufted, and tuned by hand.</w:t>
        <w:br/>
        <w:br/>
        <w:t>We launched the Earthfoam Hybrid Mattress. Built to be supportive, breathable, and genuinely durable.</w:t>
      </w:r>
    </w:p>
    <w:p>
      <w:pPr>
        <w:pStyle w:val="Heading3"/>
      </w:pPr>
      <w:r>
        <w:t>The Specifications</w:t>
      </w:r>
    </w:p>
    <w:p>
      <w:r>
        <w:t>• GOTS Certified Organic Fibers</w:t>
        <w:br/>
        <w:t>• GOLS Certified Natural Latex Foam</w:t>
        <w:br/>
        <w:t>• Fair For Life Certified Fair Trade Latex Foam</w:t>
        <w:br/>
        <w:t>• Greenguard Gold Certified for low chemical emissions</w:t>
        <w:br/>
        <w:t>• Double-sided (flippable) with zero-glue construction</w:t>
        <w:br/>
        <w:t>• 8" pocket coil unit with ~1,000 individually wrapped coils</w:t>
        <w:br/>
        <w:t>• 2" natural latex foam on each side (4" total)</w:t>
        <w:br/>
        <w:t>• Organic hemp insulator on both sides</w:t>
        <w:br/>
        <w:t>• Organic wool cushioning layer</w:t>
        <w:br/>
        <w:t>• 100% organic cotton brushed twill cover</w:t>
        <w:br/>
        <w:t>• Not roll-packed — delivered in full form with free in-home delivery &amp; setup</w:t>
        <w:br/>
        <w:t>• Optional tufted toppers available</w:t>
      </w:r>
    </w:p>
    <w:p>
      <w:pPr>
        <w:pStyle w:val="Heading3"/>
      </w:pPr>
      <w:r>
        <w:t>Honest Value</w:t>
      </w:r>
    </w:p>
    <w:p>
      <w:r>
        <w:t>This is not the cheapest mattress we could have made. On purpose. Doing a hybrid right means respecting the craft, the components, and the people assembling it.</w:t>
      </w:r>
    </w:p>
    <w:p>
      <w:pPr>
        <w:spacing w:after="160"/>
      </w:pPr>
    </w:p>
    <w:p>
      <w:pPr>
        <w:pStyle w:val="Heading2"/>
      </w:pPr>
      <w:r>
        <w:t>4.3 Behind the Dreams: Our New Collaboration</w:t>
      </w:r>
    </w:p>
    <w:p>
      <w:r>
        <w:t>• URL: /blog/behind-the-dreams-our-new-collaboration</w:t>
        <w:br/>
        <w:t>• Reading Time: 2 minute read</w:t>
        <w:br/>
        <w:t>• Subtitle: Miniature worlds created by Aleia Murawski and Sam Copeland from Beefs World.</w:t>
        <w:br/>
        <w:t>• Hero Image: EF-Prairie2024_640x822_q93.webp (640x822, 1280x1645)</w:t>
      </w:r>
    </w:p>
    <w:tbl>
      <w:tblPr>
        <w:tblW w:type="auto" w:w="0"/>
        <w:jc w:val="center"/>
        <w:tblLayout w:type="fixed"/>
        <w:tblLook w:firstColumn="1" w:firstRow="1" w:lastColumn="0" w:lastRow="0" w:noHBand="0" w:noVBand="1" w:val="04A0"/>
      </w:tblPr>
      <w:tblGrid>
        <w:gridCol w:w="5040"/>
        <w:gridCol w:w="5040"/>
      </w:tblGrid>
      <w:tr>
        <w:tc>
          <w:tcPr>
            <w:tcW w:type="dxa" w:w="3600"/>
            <w:shd w:fill="2E5A44"/>
            <w:tcMar>
              <w:top w:w="120" w:type="dxa"/>
              <w:bottom w:w="120" w:type="dxa"/>
              <w:left w:w="140" w:type="dxa"/>
              <w:right w:w="140" w:type="dxa"/>
            </w:tcMar>
          </w:tcPr>
          <w:p>
            <w:pPr>
              <w:spacing w:before="40" w:after="40"/>
            </w:pPr>
            <w:r>
              <w:rPr>
                <w:b/>
                <w:color w:val="FFFFFF"/>
                <w:sz w:val="19"/>
              </w:rPr>
              <w:t>Image Asset Name</w:t>
            </w:r>
          </w:p>
        </w:tc>
        <w:tc>
          <w:tcPr>
            <w:tcW w:type="dxa" w:w="5760"/>
            <w:shd w:fill="2E5A44"/>
            <w:tcMar>
              <w:top w:w="120" w:type="dxa"/>
              <w:bottom w:w="120" w:type="dxa"/>
              <w:left w:w="140" w:type="dxa"/>
              <w:right w:w="140" w:type="dxa"/>
            </w:tcMar>
          </w:tcPr>
          <w:p>
            <w:pPr>
              <w:spacing w:before="40" w:after="40"/>
            </w:pPr>
            <w:r>
              <w:rPr>
                <w:b/>
                <w:color w:val="FFFFFF"/>
                <w:sz w:val="19"/>
              </w:rPr>
              <w:t>Caption &amp; Description</w:t>
            </w:r>
          </w:p>
        </w:tc>
      </w:tr>
      <w:tr>
        <w:tc>
          <w:tcPr>
            <w:tcW w:type="dxa" w:w="3600"/>
            <w:shd w:fill="FFFFFF"/>
            <w:tcMar>
              <w:top w:w="100" w:type="dxa"/>
              <w:bottom w:w="100" w:type="dxa"/>
              <w:left w:w="140" w:type="dxa"/>
              <w:right w:w="140" w:type="dxa"/>
            </w:tcMar>
          </w:tcPr>
          <w:p>
            <w:pPr>
              <w:spacing w:before="40" w:after="40"/>
            </w:pPr>
            <w:r>
              <w:rPr>
                <w:color w:val="2D2926"/>
                <w:sz w:val="18"/>
              </w:rPr>
              <w:t>final-stills_1024x576_q65.webp</w:t>
            </w:r>
          </w:p>
        </w:tc>
        <w:tc>
          <w:tcPr>
            <w:tcW w:type="dxa" w:w="5760"/>
            <w:shd w:fill="FFFFFF"/>
            <w:tcMar>
              <w:top w:w="100" w:type="dxa"/>
              <w:bottom w:w="100" w:type="dxa"/>
              <w:left w:w="140" w:type="dxa"/>
              <w:right w:w="140" w:type="dxa"/>
            </w:tcMar>
          </w:tcPr>
          <w:p>
            <w:pPr>
              <w:spacing w:before="40" w:after="40"/>
            </w:pPr>
            <w:r>
              <w:rPr>
                <w:color w:val="2D2926"/>
                <w:sz w:val="18"/>
              </w:rPr>
              <w:t>The finished artistic diorama featuring floating Earthfoam bed</w:t>
            </w:r>
          </w:p>
        </w:tc>
      </w:tr>
      <w:tr>
        <w:tc>
          <w:tcPr>
            <w:tcW w:type="dxa" w:w="3600"/>
            <w:shd w:fill="FAFAFA"/>
            <w:tcMar>
              <w:top w:w="100" w:type="dxa"/>
              <w:bottom w:w="100" w:type="dxa"/>
              <w:left w:w="140" w:type="dxa"/>
              <w:right w:w="140" w:type="dxa"/>
            </w:tcMar>
          </w:tcPr>
          <w:p>
            <w:pPr>
              <w:spacing w:before="40" w:after="40"/>
            </w:pPr>
            <w:r>
              <w:rPr>
                <w:color w:val="2D2926"/>
                <w:sz w:val="18"/>
              </w:rPr>
              <w:t>BF_02_1024x831_q65.webp</w:t>
            </w:r>
          </w:p>
        </w:tc>
        <w:tc>
          <w:tcPr>
            <w:tcW w:type="dxa" w:w="5760"/>
            <w:shd w:fill="FAFAFA"/>
            <w:tcMar>
              <w:top w:w="100" w:type="dxa"/>
              <w:bottom w:w="100" w:type="dxa"/>
              <w:left w:w="140" w:type="dxa"/>
              <w:right w:w="140" w:type="dxa"/>
            </w:tcMar>
          </w:tcPr>
          <w:p>
            <w:pPr>
              <w:spacing w:before="40" w:after="40"/>
            </w:pPr>
            <w:r>
              <w:rPr>
                <w:color w:val="2D2926"/>
                <w:sz w:val="18"/>
              </w:rPr>
              <w:t>Behind the scenes: building miniature river channels and acrylic currents</w:t>
            </w:r>
          </w:p>
        </w:tc>
      </w:tr>
      <w:tr>
        <w:tc>
          <w:tcPr>
            <w:tcW w:type="dxa" w:w="3600"/>
            <w:shd w:fill="FFFFFF"/>
            <w:tcMar>
              <w:top w:w="100" w:type="dxa"/>
              <w:bottom w:w="100" w:type="dxa"/>
              <w:left w:w="140" w:type="dxa"/>
              <w:right w:w="140" w:type="dxa"/>
            </w:tcMar>
          </w:tcPr>
          <w:p>
            <w:pPr>
              <w:spacing w:before="40" w:after="40"/>
            </w:pPr>
            <w:r>
              <w:rPr>
                <w:color w:val="2D2926"/>
                <w:sz w:val="18"/>
              </w:rPr>
              <w:t>BF_03_1024x831_q65.webp</w:t>
            </w:r>
          </w:p>
        </w:tc>
        <w:tc>
          <w:tcPr>
            <w:tcW w:type="dxa" w:w="5760"/>
            <w:shd w:fill="FFFFFF"/>
            <w:tcMar>
              <w:top w:w="100" w:type="dxa"/>
              <w:bottom w:w="100" w:type="dxa"/>
              <w:left w:w="140" w:type="dxa"/>
              <w:right w:w="140" w:type="dxa"/>
            </w:tcMar>
          </w:tcPr>
          <w:p>
            <w:pPr>
              <w:spacing w:before="40" w:after="40"/>
            </w:pPr>
            <w:r>
              <w:rPr>
                <w:color w:val="2D2926"/>
                <w:sz w:val="18"/>
              </w:rPr>
              <w:t>Lighting and puppeteering the floating mattress over translucent waters</w:t>
            </w:r>
          </w:p>
        </w:tc>
      </w:tr>
      <w:tr>
        <w:tc>
          <w:tcPr>
            <w:tcW w:type="dxa" w:w="3600"/>
            <w:shd w:fill="FAFAFA"/>
            <w:tcMar>
              <w:top w:w="100" w:type="dxa"/>
              <w:bottom w:w="100" w:type="dxa"/>
              <w:left w:w="140" w:type="dxa"/>
              <w:right w:w="140" w:type="dxa"/>
            </w:tcMar>
          </w:tcPr>
          <w:p>
            <w:pPr>
              <w:spacing w:before="40" w:after="40"/>
            </w:pPr>
            <w:r>
              <w:rPr>
                <w:color w:val="2D2926"/>
                <w:sz w:val="18"/>
              </w:rPr>
              <w:t>BF_04_1024x831_q65.webp</w:t>
            </w:r>
          </w:p>
        </w:tc>
        <w:tc>
          <w:tcPr>
            <w:tcW w:type="dxa" w:w="5760"/>
            <w:shd w:fill="FAFAFA"/>
            <w:tcMar>
              <w:top w:w="100" w:type="dxa"/>
              <w:bottom w:w="100" w:type="dxa"/>
              <w:left w:w="140" w:type="dxa"/>
              <w:right w:w="140" w:type="dxa"/>
            </w:tcMar>
          </w:tcPr>
          <w:p>
            <w:pPr>
              <w:spacing w:before="40" w:after="40"/>
            </w:pPr>
            <w:r>
              <w:rPr>
                <w:color w:val="2D2926"/>
                <w:sz w:val="18"/>
              </w:rPr>
              <w:t>Rotating cloud wheel suspending the miniature bed above dreamscape landscapes</w:t>
            </w:r>
          </w:p>
        </w:tc>
      </w:tr>
    </w:tbl>
    <w:p>
      <w:pPr>
        <w:spacing w:after="80"/>
      </w:pPr>
    </w:p>
    <w:p>
      <w:pPr>
        <w:pStyle w:val="Heading3"/>
      </w:pPr>
      <w:r>
        <w:t>Creative Concept</w:t>
      </w:r>
    </w:p>
    <w:p>
      <w:r>
        <w:t>When we wanted to launch a new collaboration, we wanted to do something surrealist and abstract… embracing the sleep dreams are made of. That is when we found Beefs World — a creative duo that specializes in making miniature alternative universes.</w:t>
      </w:r>
    </w:p>
    <w:p>
      <w:pPr>
        <w:pStyle w:val="Heading3"/>
      </w:pPr>
      <w:r>
        <w:t>Drifting Along the River</w:t>
      </w:r>
    </w:p>
    <w:p>
      <w:r>
        <w:t>"We wanted to build a backrooms-inspired set, something that feels like you're in the middle of a dream, with a lazy river moving through the interior space. It was so much fun for us to create soothing, atmospheric worlds for the Earthfoam mattress to inhabit." – Aleia Murawski</w:t>
      </w:r>
    </w:p>
    <w:p>
      <w:pPr>
        <w:pStyle w:val="Heading3"/>
      </w:pPr>
      <w:r>
        <w:t>Float On</w:t>
      </w:r>
    </w:p>
    <w:p>
      <w:r>
        <w:t>"We wanted to build a miniature Earthfoam mattress hovering over a wheel of miniature clouds or grass and trees. We thought the bed being suspended above the world felt dreamlike and strange." – Aleia Murawski</w:t>
      </w:r>
    </w:p>
    <w:p>
      <w:pPr>
        <w:spacing w:after="160"/>
      </w:pPr>
    </w:p>
    <w:p>
      <w:pPr>
        <w:pStyle w:val="Heading2"/>
      </w:pPr>
      <w:r>
        <w:t>4.4 Making Our Beds: Inside Our Sri Lankan Factory</w:t>
      </w:r>
    </w:p>
    <w:p>
      <w:r>
        <w:t>• URL: /blog/making-our-beds-inside-our-chicago-factory</w:t>
        <w:br/>
        <w:t>• Reading Time: 3 minute read</w:t>
        <w:br/>
        <w:t>• Subtitle: Before your Earthfoam mattress makes its way to you, it is expertly assembled in our factory.</w:t>
        <w:br/>
        <w:t>• Hero Image: EF-Blog-October-Website-04_640x822_q93.webp (640x822, 1280x1645)</w:t>
      </w:r>
    </w:p>
    <w:tbl>
      <w:tblPr>
        <w:tblW w:type="auto" w:w="0"/>
        <w:jc w:val="center"/>
        <w:tblLayout w:type="fixed"/>
        <w:tblLook w:firstColumn="1" w:firstRow="1" w:lastColumn="0" w:lastRow="0" w:noHBand="0" w:noVBand="1" w:val="04A0"/>
      </w:tblPr>
      <w:tblGrid>
        <w:gridCol w:w="5040"/>
        <w:gridCol w:w="5040"/>
      </w:tblGrid>
      <w:tr>
        <w:tc>
          <w:tcPr>
            <w:tcW w:type="dxa" w:w="3600"/>
            <w:shd w:fill="2E5A44"/>
            <w:tcMar>
              <w:top w:w="120" w:type="dxa"/>
              <w:bottom w:w="120" w:type="dxa"/>
              <w:left w:w="140" w:type="dxa"/>
              <w:right w:w="140" w:type="dxa"/>
            </w:tcMar>
          </w:tcPr>
          <w:p>
            <w:pPr>
              <w:spacing w:before="40" w:after="40"/>
            </w:pPr>
            <w:r>
              <w:rPr>
                <w:b/>
                <w:color w:val="FFFFFF"/>
                <w:sz w:val="19"/>
              </w:rPr>
              <w:t>Image Asset Name</w:t>
            </w:r>
          </w:p>
        </w:tc>
        <w:tc>
          <w:tcPr>
            <w:tcW w:type="dxa" w:w="5760"/>
            <w:shd w:fill="2E5A44"/>
            <w:tcMar>
              <w:top w:w="120" w:type="dxa"/>
              <w:bottom w:w="120" w:type="dxa"/>
              <w:left w:w="140" w:type="dxa"/>
              <w:right w:w="140" w:type="dxa"/>
            </w:tcMar>
          </w:tcPr>
          <w:p>
            <w:pPr>
              <w:spacing w:before="40" w:after="40"/>
            </w:pPr>
            <w:r>
              <w:rPr>
                <w:b/>
                <w:color w:val="FFFFFF"/>
                <w:sz w:val="19"/>
              </w:rPr>
              <w:t>Caption &amp; Description</w:t>
            </w:r>
          </w:p>
        </w:tc>
      </w:tr>
      <w:tr>
        <w:tc>
          <w:tcPr>
            <w:tcW w:type="dxa" w:w="3600"/>
            <w:shd w:fill="FFFFFF"/>
            <w:tcMar>
              <w:top w:w="100" w:type="dxa"/>
              <w:bottom w:w="100" w:type="dxa"/>
              <w:left w:w="140" w:type="dxa"/>
              <w:right w:w="140" w:type="dxa"/>
            </w:tcMar>
          </w:tcPr>
          <w:p>
            <w:pPr>
              <w:spacing w:before="40" w:after="40"/>
            </w:pPr>
            <w:r>
              <w:rPr>
                <w:color w:val="2D2926"/>
                <w:sz w:val="18"/>
              </w:rPr>
              <w:t>220715_sleeponlatex-F-1_1024x683_q65.webp</w:t>
            </w:r>
          </w:p>
        </w:tc>
        <w:tc>
          <w:tcPr>
            <w:tcW w:type="dxa" w:w="5760"/>
            <w:shd w:fill="FFFFFF"/>
            <w:tcMar>
              <w:top w:w="100" w:type="dxa"/>
              <w:bottom w:w="100" w:type="dxa"/>
              <w:left w:w="140" w:type="dxa"/>
              <w:right w:w="140" w:type="dxa"/>
            </w:tcMar>
          </w:tcPr>
          <w:p>
            <w:pPr>
              <w:spacing w:before="40" w:after="40"/>
            </w:pPr>
            <w:r>
              <w:rPr>
                <w:color w:val="2D2926"/>
                <w:sz w:val="18"/>
              </w:rPr>
              <w:t>Warehouse worker carefully preparing Earthfoam mattress for packaging.</w:t>
            </w:r>
          </w:p>
        </w:tc>
      </w:tr>
      <w:tr>
        <w:tc>
          <w:tcPr>
            <w:tcW w:type="dxa" w:w="3600"/>
            <w:shd w:fill="FAFAFA"/>
            <w:tcMar>
              <w:top w:w="100" w:type="dxa"/>
              <w:bottom w:w="100" w:type="dxa"/>
              <w:left w:w="140" w:type="dxa"/>
              <w:right w:w="140" w:type="dxa"/>
            </w:tcMar>
          </w:tcPr>
          <w:p>
            <w:pPr>
              <w:spacing w:before="40" w:after="40"/>
            </w:pPr>
            <w:r>
              <w:rPr>
                <w:color w:val="2D2926"/>
                <w:sz w:val="18"/>
              </w:rPr>
              <w:t>220715_sleeponlatex-F-2_1024x683_q65.webp</w:t>
            </w:r>
          </w:p>
        </w:tc>
        <w:tc>
          <w:tcPr>
            <w:tcW w:type="dxa" w:w="5760"/>
            <w:shd w:fill="FAFAFA"/>
            <w:tcMar>
              <w:top w:w="100" w:type="dxa"/>
              <w:bottom w:w="100" w:type="dxa"/>
              <w:left w:w="140" w:type="dxa"/>
              <w:right w:w="140" w:type="dxa"/>
            </w:tcMar>
          </w:tcPr>
          <w:p>
            <w:pPr>
              <w:spacing w:before="40" w:after="40"/>
            </w:pPr>
            <w:r>
              <w:rPr>
                <w:color w:val="2D2926"/>
                <w:sz w:val="18"/>
              </w:rPr>
              <w:t>Two sewing team employees give the mattress cover one last quality check.</w:t>
            </w:r>
          </w:p>
        </w:tc>
      </w:tr>
    </w:tbl>
    <w:p>
      <w:pPr>
        <w:spacing w:after="80"/>
      </w:pPr>
    </w:p>
    <w:p>
      <w:pPr>
        <w:pStyle w:val="Heading3"/>
      </w:pPr>
      <w:r>
        <w:t>The Backstory</w:t>
      </w:r>
    </w:p>
    <w:p>
      <w:r>
        <w:t>Our founder, Karl, didn't know he was destined to make mattresses. First, he made umbrellas. Then custom RV upholstery. Then bean bags! But one day a supplier introduced Karl to natural rubber foam. Karl was mesmerized by this natural, sustainable, durable material.</w:t>
        <w:br/>
        <w:br/>
        <w:t>He called his brother, Ezra, and traced the highest quality rubber foam in the world to its source: Sri Lanka. Karl, Ezra and their partner in Sri Lanka, Januka, dismantled the entire opaque supply chain and built their own vertically integrated facility.</w:t>
      </w:r>
    </w:p>
    <w:p>
      <w:pPr>
        <w:pStyle w:val="Heading3"/>
      </w:pPr>
      <w:r>
        <w:t>2,000 Stitches You Can See, 10,000 You Can't</w:t>
      </w:r>
    </w:p>
    <w:p>
      <w:r>
        <w:t>We have 12 talented, full-time sewers at our factory. They're responsible for turning our organic wool and cotton into complex covers. Because rubber foam is so incredibly durable, we needed a cover that could match its longevity. That's why every Earthfoam mattress has thousands of overlocking stitches, even on interior edges you'll never see.</w:t>
      </w:r>
    </w:p>
    <w:p>
      <w:pPr>
        <w:pStyle w:val="Heading3"/>
      </w:pPr>
      <w:r>
        <w:t>Handled With Care &amp; Dignity</w:t>
      </w:r>
    </w:p>
    <w:p>
      <w:r>
        <w:t>When the covers are ready, our warehouse team swoops in. Every mattress that leaves our factory is traceable back to its source; down to the exact rubber tree forest and sheep farm.</w:t>
        <w:br/>
        <w:br/>
        <w:t>Everyone at our factory is given competitive pay, paid time off, health insurance… the works. They're made into mattresses, one at a time, in our factory filled with pride.</w:t>
      </w:r>
    </w:p>
    <w:p>
      <w:pPr>
        <w:spacing w:after="160"/>
      </w:pPr>
    </w:p>
    <w:p>
      <w:pPr>
        <w:pStyle w:val="Heading2"/>
      </w:pPr>
      <w:r>
        <w:t>4.5 Sheep to Sleep: Working with Wools of certified farmers around the world</w:t>
      </w:r>
    </w:p>
    <w:p>
      <w:r>
        <w:t>• URL: /blog/sheep-to-sleep-working-with-wools-of-new-zealand</w:t>
        <w:br/>
        <w:t>• Reading Time: 3 minute read</w:t>
        <w:br/>
        <w:t>• Subtitle: We're proud to be partnered with certified farmer collectives putting the power directly in the hands of those shearing the sheep.</w:t>
        <w:br/>
        <w:t>• Hero Image: EF-Blog-October-Website-03_640x822_q93.webp (640x822, 1280x1645)</w:t>
      </w:r>
    </w:p>
    <w:tbl>
      <w:tblPr>
        <w:tblW w:type="auto" w:w="0"/>
        <w:jc w:val="center"/>
        <w:tblLayout w:type="fixed"/>
        <w:tblLook w:firstColumn="1" w:firstRow="1" w:lastColumn="0" w:lastRow="0" w:noHBand="0" w:noVBand="1" w:val="04A0"/>
      </w:tblPr>
      <w:tblGrid>
        <w:gridCol w:w="5040"/>
        <w:gridCol w:w="5040"/>
      </w:tblGrid>
      <w:tr>
        <w:tc>
          <w:tcPr>
            <w:tcW w:type="dxa" w:w="3600"/>
            <w:shd w:fill="2E5A44"/>
            <w:tcMar>
              <w:top w:w="120" w:type="dxa"/>
              <w:bottom w:w="120" w:type="dxa"/>
              <w:left w:w="140" w:type="dxa"/>
              <w:right w:w="140" w:type="dxa"/>
            </w:tcMar>
          </w:tcPr>
          <w:p>
            <w:pPr>
              <w:spacing w:before="40" w:after="40"/>
            </w:pPr>
            <w:r>
              <w:rPr>
                <w:b/>
                <w:color w:val="FFFFFF"/>
                <w:sz w:val="19"/>
              </w:rPr>
              <w:t>Image Asset Name</w:t>
            </w:r>
          </w:p>
        </w:tc>
        <w:tc>
          <w:tcPr>
            <w:tcW w:type="dxa" w:w="5760"/>
            <w:shd w:fill="2E5A44"/>
            <w:tcMar>
              <w:top w:w="120" w:type="dxa"/>
              <w:bottom w:w="120" w:type="dxa"/>
              <w:left w:w="140" w:type="dxa"/>
              <w:right w:w="140" w:type="dxa"/>
            </w:tcMar>
          </w:tcPr>
          <w:p>
            <w:pPr>
              <w:spacing w:before="40" w:after="40"/>
            </w:pPr>
            <w:r>
              <w:rPr>
                <w:b/>
                <w:color w:val="FFFFFF"/>
                <w:sz w:val="19"/>
              </w:rPr>
              <w:t>Caption &amp; Description</w:t>
            </w:r>
          </w:p>
        </w:tc>
      </w:tr>
      <w:tr>
        <w:tc>
          <w:tcPr>
            <w:tcW w:type="dxa" w:w="3600"/>
            <w:shd w:fill="FFFFFF"/>
            <w:tcMar>
              <w:top w:w="100" w:type="dxa"/>
              <w:bottom w:w="100" w:type="dxa"/>
              <w:left w:w="140" w:type="dxa"/>
              <w:right w:w="140" w:type="dxa"/>
            </w:tcMar>
          </w:tcPr>
          <w:p>
            <w:pPr>
              <w:spacing w:before="40" w:after="40"/>
            </w:pPr>
            <w:r>
              <w:rPr>
                <w:color w:val="2D2926"/>
                <w:sz w:val="18"/>
              </w:rPr>
              <w:t>Wools_004_1024x682_q65.webp</w:t>
            </w:r>
          </w:p>
        </w:tc>
        <w:tc>
          <w:tcPr>
            <w:tcW w:type="dxa" w:w="5760"/>
            <w:shd w:fill="FFFFFF"/>
            <w:tcMar>
              <w:top w:w="100" w:type="dxa"/>
              <w:bottom w:w="100" w:type="dxa"/>
              <w:left w:w="140" w:type="dxa"/>
              <w:right w:w="140" w:type="dxa"/>
            </w:tcMar>
          </w:tcPr>
          <w:p>
            <w:pPr>
              <w:spacing w:before="40" w:after="40"/>
            </w:pPr>
            <w:r>
              <w:rPr>
                <w:color w:val="2D2926"/>
                <w:sz w:val="18"/>
              </w:rPr>
              <w:t>Sheep herded before a fresh haircut (shearing).</w:t>
            </w:r>
          </w:p>
        </w:tc>
      </w:tr>
      <w:tr>
        <w:tc>
          <w:tcPr>
            <w:tcW w:type="dxa" w:w="3600"/>
            <w:shd w:fill="FAFAFA"/>
            <w:tcMar>
              <w:top w:w="100" w:type="dxa"/>
              <w:bottom w:w="100" w:type="dxa"/>
              <w:left w:w="140" w:type="dxa"/>
              <w:right w:w="140" w:type="dxa"/>
            </w:tcMar>
          </w:tcPr>
          <w:p>
            <w:pPr>
              <w:spacing w:before="40" w:after="40"/>
            </w:pPr>
            <w:r>
              <w:rPr>
                <w:color w:val="2D2926"/>
                <w:sz w:val="18"/>
              </w:rPr>
              <w:t>Wools_070_1024x682_q65.webp</w:t>
            </w:r>
          </w:p>
        </w:tc>
        <w:tc>
          <w:tcPr>
            <w:tcW w:type="dxa" w:w="5760"/>
            <w:shd w:fill="FAFAFA"/>
            <w:tcMar>
              <w:top w:w="100" w:type="dxa"/>
              <w:bottom w:w="100" w:type="dxa"/>
              <w:left w:w="140" w:type="dxa"/>
              <w:right w:w="140" w:type="dxa"/>
            </w:tcMar>
          </w:tcPr>
          <w:p>
            <w:pPr>
              <w:spacing w:before="40" w:after="40"/>
            </w:pPr>
            <w:r>
              <w:rPr>
                <w:color w:val="2D2926"/>
                <w:sz w:val="18"/>
              </w:rPr>
              <w:t>Farmers show Earthfoam representatives the rich, nutrient-dense organic soil.</w:t>
            </w:r>
          </w:p>
        </w:tc>
      </w:tr>
      <w:tr>
        <w:tc>
          <w:tcPr>
            <w:tcW w:type="dxa" w:w="3600"/>
            <w:shd w:fill="FFFFFF"/>
            <w:tcMar>
              <w:top w:w="100" w:type="dxa"/>
              <w:bottom w:w="100" w:type="dxa"/>
              <w:left w:w="140" w:type="dxa"/>
              <w:right w:w="140" w:type="dxa"/>
            </w:tcMar>
          </w:tcPr>
          <w:p>
            <w:pPr>
              <w:spacing w:before="40" w:after="40"/>
            </w:pPr>
            <w:r>
              <w:rPr>
                <w:color w:val="2D2926"/>
                <w:sz w:val="18"/>
              </w:rPr>
              <w:t>Wools_222_1024x682_q65.webp</w:t>
            </w:r>
          </w:p>
        </w:tc>
        <w:tc>
          <w:tcPr>
            <w:tcW w:type="dxa" w:w="5760"/>
            <w:shd w:fill="FFFFFF"/>
            <w:tcMar>
              <w:top w:w="100" w:type="dxa"/>
              <w:bottom w:w="100" w:type="dxa"/>
              <w:left w:w="140" w:type="dxa"/>
              <w:right w:w="140" w:type="dxa"/>
            </w:tcMar>
          </w:tcPr>
          <w:p>
            <w:pPr>
              <w:spacing w:before="40" w:after="40"/>
            </w:pPr>
            <w:r>
              <w:rPr>
                <w:color w:val="2D2926"/>
                <w:sz w:val="18"/>
              </w:rPr>
              <w:t>Sheep grazing peacefully on pasture.</w:t>
            </w:r>
          </w:p>
        </w:tc>
      </w:tr>
    </w:tbl>
    <w:p>
      <w:pPr>
        <w:spacing w:after="80"/>
      </w:pPr>
    </w:p>
    <w:p>
      <w:pPr>
        <w:pStyle w:val="Heading3"/>
      </w:pPr>
      <w:r>
        <w:t>Getting to Know Farmer Collectives</w:t>
      </w:r>
    </w:p>
    <w:p>
      <w:r>
        <w:t>Wool is an important part of every Earthfoam mattress. It creates a cool, soft layer between the natural foam rubber and the cotton cover. We source 100% of our organic wool from farmer-owned collectives.</w:t>
        <w:br/>
        <w:br/>
        <w:t>Rather than having to auction wool on volatile open markets for pennies on the dollar, direct relationships provide fixed, fair prices, guaranteed income, and complete supply chain transparency.</w:t>
      </w:r>
    </w:p>
    <w:p>
      <w:pPr>
        <w:pStyle w:val="Heading3"/>
      </w:pPr>
      <w:r>
        <w:t>Going Out to Pasture</w:t>
      </w:r>
    </w:p>
    <w:p>
      <w:r>
        <w:t>Becoming certified organic in sheep farming is about animal treatment and pasture biodiversity. Farmers rotate animals to new pastures and plant diverse clover and grasses, keeping sheep healthy without excessive medication or chemical fertilizers.</w:t>
      </w:r>
    </w:p>
    <w:p>
      <w:pPr>
        <w:pStyle w:val="Heading3"/>
      </w:pPr>
      <w:r>
        <w:t>Helping Farmers Go Organic</w:t>
      </w:r>
    </w:p>
    <w:p>
      <w:r>
        <w:t>Farmer collectives provide dedicated agronomy support to help rebuild soil health and meet strict GOTS organic standards. Sourcing high-quality wool from passionate people makes Earthfoam feel so good.</w:t>
      </w:r>
    </w:p>
    <w:p>
      <w:pPr>
        <w:spacing w:after="160"/>
      </w:pPr>
    </w:p>
    <w:p>
      <w:r>
        <w:br w:type="page"/>
      </w:r>
    </w:p>
    <w:p>
      <w:pPr>
        <w:pStyle w:val="Heading1"/>
      </w:pPr>
      <w:r>
        <w:rPr>
          <w:color w:val="2E5A44"/>
        </w:rPr>
        <w:t>5. Certifications Page</w:t>
      </w:r>
    </w:p>
    <w:p>
      <w:r>
        <w:t>• Route / Path: /help/certifications</w:t>
        <w:br/>
        <w:t>• Page Title: Certifications | Earthfoam</w:t>
        <w:br/>
        <w:t>• Purpose: Transparency and verification of third-party ecological, organic, fair trade, and health certifications.</w:t>
      </w:r>
    </w:p>
    <w:p>
      <w:pPr>
        <w:pStyle w:val="Heading2"/>
      </w:pPr>
      <w:r>
        <w:t>5.1 Page Content &amp; Certified Standards</w:t>
      </w:r>
    </w:p>
    <w:p>
      <w:r>
        <w:t>• Overview Intro:</w:t>
        <w:br/>
        <w:t>With so many certifications floating around, it can be confusing to figure out what they all mean, and if they’re even real.</w:t>
        <w:br/>
        <w:t>For Earthfoam, we sought only the strictest certifications concerning fair trade, organic, emissions, and health. And we are proud to have received them all. Our certifications are under our name, up to date, and administered by an unbiased third party. We hope this brings you some comfort.</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2E5A44"/>
            <w:tcMar>
              <w:top w:w="120" w:type="dxa"/>
              <w:bottom w:w="120" w:type="dxa"/>
              <w:left w:w="140" w:type="dxa"/>
              <w:right w:w="140" w:type="dxa"/>
            </w:tcMar>
          </w:tcPr>
          <w:p>
            <w:pPr>
              <w:spacing w:before="40" w:after="40"/>
            </w:pPr>
            <w:r>
              <w:rPr>
                <w:b/>
                <w:color w:val="FFFFFF"/>
                <w:sz w:val="19"/>
              </w:rPr>
              <w:t>Certification Standard</w:t>
            </w:r>
          </w:p>
        </w:tc>
        <w:tc>
          <w:tcPr>
            <w:tcW w:type="dxa" w:w="4608"/>
            <w:shd w:fill="2E5A44"/>
            <w:tcMar>
              <w:top w:w="120" w:type="dxa"/>
              <w:bottom w:w="120" w:type="dxa"/>
              <w:left w:w="140" w:type="dxa"/>
              <w:right w:w="140" w:type="dxa"/>
            </w:tcMar>
          </w:tcPr>
          <w:p>
            <w:pPr>
              <w:spacing w:before="40" w:after="40"/>
            </w:pPr>
            <w:r>
              <w:rPr>
                <w:b/>
                <w:color w:val="FFFFFF"/>
                <w:sz w:val="19"/>
              </w:rPr>
              <w:t>Verification Scope &amp; Consumer Protection</w:t>
            </w:r>
          </w:p>
        </w:tc>
        <w:tc>
          <w:tcPr>
            <w:tcW w:type="dxa" w:w="2160"/>
            <w:shd w:fill="2E5A44"/>
            <w:tcMar>
              <w:top w:w="120" w:type="dxa"/>
              <w:bottom w:w="120" w:type="dxa"/>
              <w:left w:w="140" w:type="dxa"/>
              <w:right w:w="140" w:type="dxa"/>
            </w:tcMar>
          </w:tcPr>
          <w:p>
            <w:pPr>
              <w:spacing w:before="40" w:after="40"/>
            </w:pPr>
            <w:r>
              <w:rPr>
                <w:b/>
                <w:color w:val="FFFFFF"/>
                <w:sz w:val="19"/>
              </w:rPr>
              <w:t>Certificate Asset Link</w:t>
            </w:r>
          </w:p>
        </w:tc>
      </w:tr>
      <w:tr>
        <w:tc>
          <w:tcPr>
            <w:tcW w:type="dxa" w:w="2592"/>
            <w:shd w:fill="FFFFFF"/>
            <w:tcMar>
              <w:top w:w="100" w:type="dxa"/>
              <w:bottom w:w="100" w:type="dxa"/>
              <w:left w:w="140" w:type="dxa"/>
              <w:right w:w="140" w:type="dxa"/>
            </w:tcMar>
          </w:tcPr>
          <w:p>
            <w:pPr>
              <w:spacing w:before="40" w:after="40"/>
            </w:pPr>
            <w:r>
              <w:rPr>
                <w:color w:val="2D2926"/>
                <w:sz w:val="18"/>
              </w:rPr>
              <w:t>Global Organic Textile Standard (GOTS)</w:t>
            </w:r>
          </w:p>
        </w:tc>
        <w:tc>
          <w:tcPr>
            <w:tcW w:type="dxa" w:w="4608"/>
            <w:shd w:fill="FFFFFF"/>
            <w:tcMar>
              <w:top w:w="100" w:type="dxa"/>
              <w:bottom w:w="100" w:type="dxa"/>
              <w:left w:w="140" w:type="dxa"/>
              <w:right w:w="140" w:type="dxa"/>
            </w:tcMar>
          </w:tcPr>
          <w:p>
            <w:pPr>
              <w:spacing w:before="40" w:after="40"/>
            </w:pPr>
            <w:r>
              <w:rPr>
                <w:color w:val="2D2926"/>
                <w:sz w:val="18"/>
              </w:rPr>
              <w:t>Verifies that we are using only organically grown and processed fibers. Having the GOTS certification is important for our mattress, topper, and pillow covers, which are all made using organic cotton, as well as organic wool (in topper and mattress covers only).</w:t>
            </w:r>
          </w:p>
        </w:tc>
        <w:tc>
          <w:tcPr>
            <w:tcW w:type="dxa" w:w="2160"/>
            <w:shd w:fill="FFFFFF"/>
            <w:tcMar>
              <w:top w:w="100" w:type="dxa"/>
              <w:bottom w:w="100" w:type="dxa"/>
              <w:left w:w="140" w:type="dxa"/>
              <w:right w:w="140" w:type="dxa"/>
            </w:tcMar>
          </w:tcPr>
          <w:p>
            <w:pPr>
              <w:spacing w:before="40" w:after="40"/>
            </w:pPr>
            <w:r>
              <w:rPr>
                <w:color w:val="2D2926"/>
                <w:sz w:val="18"/>
              </w:rPr>
              <w:t>https://earthfoam.com/assets/2026-EF-Cert-GOTS.jpg</w:t>
            </w:r>
          </w:p>
        </w:tc>
      </w:tr>
      <w:tr>
        <w:tc>
          <w:tcPr>
            <w:tcW w:type="dxa" w:w="2592"/>
            <w:shd w:fill="FAFAFA"/>
            <w:tcMar>
              <w:top w:w="100" w:type="dxa"/>
              <w:bottom w:w="100" w:type="dxa"/>
              <w:left w:w="140" w:type="dxa"/>
              <w:right w:w="140" w:type="dxa"/>
            </w:tcMar>
          </w:tcPr>
          <w:p>
            <w:pPr>
              <w:spacing w:before="40" w:after="40"/>
            </w:pPr>
            <w:r>
              <w:rPr>
                <w:color w:val="2D2926"/>
                <w:sz w:val="18"/>
              </w:rPr>
              <w:t>Oeko-Tex® Standard 100</w:t>
            </w:r>
          </w:p>
        </w:tc>
        <w:tc>
          <w:tcPr>
            <w:tcW w:type="dxa" w:w="4608"/>
            <w:shd w:fill="FAFAFA"/>
            <w:tcMar>
              <w:top w:w="100" w:type="dxa"/>
              <w:bottom w:w="100" w:type="dxa"/>
              <w:left w:w="140" w:type="dxa"/>
              <w:right w:w="140" w:type="dxa"/>
            </w:tcMar>
          </w:tcPr>
          <w:p>
            <w:pPr>
              <w:spacing w:before="40" w:after="40"/>
            </w:pPr>
            <w:r>
              <w:rPr>
                <w:color w:val="2D2926"/>
                <w:sz w:val="18"/>
              </w:rPr>
              <w:t>Sets the standard for textile safety, from yarn to finished product. Every product carrying the label has passed laboratory tests for harmful substances. Each component has been tested against a list of over 1,000 harmful substances.</w:t>
            </w:r>
          </w:p>
        </w:tc>
        <w:tc>
          <w:tcPr>
            <w:tcW w:type="dxa" w:w="2160"/>
            <w:shd w:fill="FAFAFA"/>
            <w:tcMar>
              <w:top w:w="100" w:type="dxa"/>
              <w:bottom w:w="100" w:type="dxa"/>
              <w:left w:w="140" w:type="dxa"/>
              <w:right w:w="140" w:type="dxa"/>
            </w:tcMar>
          </w:tcPr>
          <w:p>
            <w:pPr>
              <w:spacing w:before="40" w:after="40"/>
            </w:pPr>
            <w:r>
              <w:rPr>
                <w:color w:val="2D2926"/>
                <w:sz w:val="18"/>
              </w:rPr>
              <w:t>https://earthfoam.com/assets/17.HUS.25845 -en.jpg</w:t>
            </w:r>
          </w:p>
        </w:tc>
      </w:tr>
      <w:tr>
        <w:tc>
          <w:tcPr>
            <w:tcW w:type="dxa" w:w="2592"/>
            <w:shd w:fill="FFFFFF"/>
            <w:tcMar>
              <w:top w:w="100" w:type="dxa"/>
              <w:bottom w:w="100" w:type="dxa"/>
              <w:left w:w="140" w:type="dxa"/>
              <w:right w:w="140" w:type="dxa"/>
            </w:tcMar>
          </w:tcPr>
          <w:p>
            <w:pPr>
              <w:spacing w:before="40" w:after="40"/>
            </w:pPr>
            <w:r>
              <w:rPr>
                <w:color w:val="2D2926"/>
                <w:sz w:val="18"/>
              </w:rPr>
              <w:t>Global Organic Latex Standard (GOLS)</w:t>
            </w:r>
          </w:p>
        </w:tc>
        <w:tc>
          <w:tcPr>
            <w:tcW w:type="dxa" w:w="4608"/>
            <w:shd w:fill="FFFFFF"/>
            <w:tcMar>
              <w:top w:w="100" w:type="dxa"/>
              <w:bottom w:w="100" w:type="dxa"/>
              <w:left w:w="140" w:type="dxa"/>
              <w:right w:w="140" w:type="dxa"/>
            </w:tcMar>
          </w:tcPr>
          <w:p>
            <w:pPr>
              <w:spacing w:before="40" w:after="40"/>
            </w:pPr>
            <w:r>
              <w:rPr>
                <w:color w:val="2D2926"/>
                <w:sz w:val="18"/>
              </w:rPr>
              <w:t>GOLS is the only certification that can verify that we’re using only organically grown and processed rubber foam.</w:t>
            </w:r>
          </w:p>
        </w:tc>
        <w:tc>
          <w:tcPr>
            <w:tcW w:type="dxa" w:w="2160"/>
            <w:shd w:fill="FFFFFF"/>
            <w:tcMar>
              <w:top w:w="100" w:type="dxa"/>
              <w:bottom w:w="100" w:type="dxa"/>
              <w:left w:w="140" w:type="dxa"/>
              <w:right w:w="140" w:type="dxa"/>
            </w:tcMar>
          </w:tcPr>
          <w:p>
            <w:pPr>
              <w:spacing w:before="40" w:after="40"/>
            </w:pPr>
            <w:r>
              <w:rPr>
                <w:color w:val="2D2926"/>
                <w:sz w:val="18"/>
              </w:rPr>
              <w:t>https://earthfoam.com/assets/2026-EF-Cert-GOLS.pdf</w:t>
            </w:r>
          </w:p>
        </w:tc>
      </w:tr>
      <w:tr>
        <w:tc>
          <w:tcPr>
            <w:tcW w:type="dxa" w:w="2592"/>
            <w:shd w:fill="FAFAFA"/>
            <w:tcMar>
              <w:top w:w="100" w:type="dxa"/>
              <w:bottom w:w="100" w:type="dxa"/>
              <w:left w:w="140" w:type="dxa"/>
              <w:right w:w="140" w:type="dxa"/>
            </w:tcMar>
          </w:tcPr>
          <w:p>
            <w:pPr>
              <w:spacing w:before="40" w:after="40"/>
            </w:pPr>
            <w:r>
              <w:rPr>
                <w:color w:val="2D2926"/>
                <w:sz w:val="18"/>
              </w:rPr>
              <w:t>Fair for Life</w:t>
            </w:r>
          </w:p>
        </w:tc>
        <w:tc>
          <w:tcPr>
            <w:tcW w:type="dxa" w:w="4608"/>
            <w:shd w:fill="FAFAFA"/>
            <w:tcMar>
              <w:top w:w="100" w:type="dxa"/>
              <w:bottom w:w="100" w:type="dxa"/>
              <w:left w:w="140" w:type="dxa"/>
              <w:right w:w="140" w:type="dxa"/>
            </w:tcMar>
          </w:tcPr>
          <w:p>
            <w:pPr>
              <w:spacing w:before="40" w:after="40"/>
            </w:pPr>
            <w:r>
              <w:rPr>
                <w:color w:val="2D2926"/>
                <w:sz w:val="18"/>
              </w:rPr>
              <w:t>Fair for Life is fair trade certification. It focuses on the working conditions of our employees, and the overall security of the most vulnerable people in our supply chain; the agricultural farmers and workers. As the most stringent fair trade certification, Fair for Life is the most impactful certification we have.</w:t>
            </w:r>
          </w:p>
        </w:tc>
        <w:tc>
          <w:tcPr>
            <w:tcW w:type="dxa" w:w="2160"/>
            <w:shd w:fill="FAFAFA"/>
            <w:tcMar>
              <w:top w:w="100" w:type="dxa"/>
              <w:bottom w:w="100" w:type="dxa"/>
              <w:left w:w="140" w:type="dxa"/>
              <w:right w:w="140" w:type="dxa"/>
            </w:tcMar>
          </w:tcPr>
          <w:p>
            <w:pPr>
              <w:spacing w:before="40" w:after="40"/>
            </w:pPr>
            <w:r>
              <w:rPr>
                <w:color w:val="2D2926"/>
                <w:sz w:val="18"/>
              </w:rPr>
              <w:t>https://earthfoam.com/assets/FFL_Certificate_Shevick Sales Corp. DBA  Sleep On Latex DBA Earthfoam_20231019.jpg</w:t>
            </w:r>
          </w:p>
        </w:tc>
      </w:tr>
    </w:tbl>
    <w:p>
      <w:r>
        <w:br w:type="page"/>
      </w:r>
    </w:p>
    <w:p>
      <w:pPr>
        <w:pStyle w:val="Heading1"/>
      </w:pPr>
      <w:r>
        <w:rPr>
          <w:color w:val="2E5A44"/>
        </w:rPr>
        <w:t>6. Shipping &amp; Returns Page</w:t>
      </w:r>
    </w:p>
    <w:p>
      <w:r>
        <w:t>• Route / Path: /help/shipping-and-returns</w:t>
        <w:br/>
        <w:t>• Page Title: Shipping &amp; Returns | Earthfoam</w:t>
        <w:br/>
        <w:t>• Purpose: Complete guide to delivery logistics in Sri Lanka, satisfaction trial terms, exchange policies, and warranty specifications.</w:t>
      </w:r>
    </w:p>
    <w:p>
      <w:pPr>
        <w:pStyle w:val="Heading2"/>
      </w:pPr>
      <w:r>
        <w:t>6.1 Complete Policy Content</w:t>
      </w:r>
    </w:p>
    <w:p>
      <w:pPr>
        <w:pStyle w:val="Heading3"/>
      </w:pPr>
      <w:r>
        <w:t>A. Overview</w:t>
      </w:r>
    </w:p>
    <w:p>
      <w:r>
        <w:t>Every Earthfoam order is packaged and shipped from our factory outside Colombo 03.</w:t>
        <w:br/>
        <w:t>Below are our shipping and return policies, designed to make it as easy as possible for you to receive your order and send it back if needed. You can always contact us if you have questions or run into any issues.</w:t>
      </w:r>
    </w:p>
    <w:p>
      <w:pPr>
        <w:pStyle w:val="Heading3"/>
      </w:pPr>
      <w:r>
        <w:t>B. Shipping Policy</w:t>
      </w:r>
    </w:p>
    <w:p>
      <w:r>
        <w:t>• We deliver free of charge to most parts of the country. Certain products and locations may be exempted. Please speak to us.</w:t>
        <w:br/>
        <w:t>• Earthfoam may use our in-house delivery team or 3rd party logistics for delivery options. We will discuss with you to make the delivery process as smooth as buying one of our mattresses.</w:t>
        <w:br/>
        <w:t>• We offer worldwide shipping. Please let us know your address so we can calculate the delivery cost for you.</w:t>
        <w:br/>
        <w:t>• Orders within the Colombo area will be delivered within 4 working days.</w:t>
      </w:r>
    </w:p>
    <w:p>
      <w:pPr>
        <w:pStyle w:val="Heading3"/>
      </w:pPr>
      <w:r>
        <w:t>C. Returns &amp; Exchange Policy</w:t>
      </w:r>
    </w:p>
    <w:p>
      <w:r>
        <w:t>• We make sure you are fully satisfied with our products and services. All our products will carry warranty backed by satisfaction trial period. Please speak to us.</w:t>
        <w:br/>
        <w:t>• Mattresses: For mattresses, we partner with a removal service that will pick up your returned mattress at no extra cost. The Sleep Trial for the Earthfoam Organic Mattress is 100 days, beginning when your mattress is delivered.</w:t>
        <w:br/>
        <w:t>• Toppers: If you return your Earthfoam Organic Topper, we’ll send you a larger box and a prepaid return label to make the process as easy as possible for you. The sleep trial on our toppers is 100 days, starting when your topper is delivered.</w:t>
        <w:br/>
        <w:t>• Pillows: Our pillow can easily fit back into its original packaging, so we’ll just send you a prepaid return label for pillow returns. The sleep trial on our pillows is 30 days, starting when your pillow is delivered.</w:t>
        <w:br/>
        <w:t>• Refunds: Refunds are processed once we receive returns, or pick them up in the case of our mattresses. If you’d like to exchange your product for a different size or firmness, we will apply your return credit toward the new product.</w:t>
        <w:br/>
        <w:t>• Policy Limit: Customers are allowed one return/exchange per product category each year.</w:t>
        <w:br/>
        <w:t>• Initiating Returns: To initiate a return, please contact our customer service at support@earthfoam.lk or talk to one of our representatives on +94 114 245 245.</w:t>
      </w:r>
    </w:p>
    <w:p>
      <w:pPr>
        <w:pStyle w:val="Heading3"/>
      </w:pPr>
      <w:r>
        <w:t>D. Warranty Coverage</w:t>
      </w:r>
    </w:p>
    <w:p>
      <w:r>
        <w:t>Foam rubber is well known for its durability, often outlasting customer expectations by a long shot. Still, we want you to feel protected in your purchase.</w:t>
        <w:br/>
        <w:t>• Earthfoam Organic Mattress Warranty: 10 Years</w:t>
        <w:br/>
        <w:t>• Earthfoam Organic Topper Warranty: 10 Years</w:t>
        <w:br/>
        <w:t>• Earthfoam Organic Pillow Warranty: 5 Years</w:t>
      </w:r>
    </w:p>
    <w:p>
      <w:r>
        <w:br w:type="page"/>
      </w:r>
    </w:p>
    <w:p>
      <w:pPr>
        <w:pStyle w:val="Heading1"/>
      </w:pPr>
      <w:r>
        <w:rPr>
          <w:color w:val="2E5A44"/>
        </w:rPr>
        <w:t>7. Common Questions (FAQ Page)</w:t>
      </w:r>
    </w:p>
    <w:p>
      <w:r>
        <w:t>• Route / Path: /help/common-questions</w:t>
        <w:br/>
        <w:t>• Page Title: Common Questions | Earthfoam</w:t>
        <w:br/>
        <w:t>• Purpose: Comprehensive FAQ resource resolving customer queries regarding logistics, payment, materials, and product care.</w:t>
      </w:r>
    </w:p>
    <w:p>
      <w:pPr>
        <w:pStyle w:val="Heading2"/>
      </w:pPr>
      <w:r>
        <w:t>7.1 Shipping FAQ</w:t>
      </w:r>
    </w:p>
    <w:tbl>
      <w:tblPr>
        <w:tblW w:type="auto" w:w="0"/>
        <w:jc w:val="center"/>
        <w:tblLayout w:type="fixed"/>
        <w:tblLook w:firstColumn="1" w:firstRow="1" w:lastColumn="0" w:lastRow="0" w:noHBand="0" w:noVBand="1" w:val="04A0"/>
      </w:tblPr>
      <w:tblGrid>
        <w:gridCol w:w="5040"/>
        <w:gridCol w:w="5040"/>
      </w:tblGrid>
      <w:tr>
        <w:tc>
          <w:tcPr>
            <w:tcW w:type="dxa" w:w="3600"/>
            <w:shd w:fill="2E5A44"/>
            <w:tcMar>
              <w:top w:w="120" w:type="dxa"/>
              <w:bottom w:w="120" w:type="dxa"/>
              <w:left w:w="140" w:type="dxa"/>
              <w:right w:w="140" w:type="dxa"/>
            </w:tcMar>
          </w:tcPr>
          <w:p>
            <w:pPr>
              <w:spacing w:before="40" w:after="40"/>
            </w:pPr>
            <w:r>
              <w:rPr>
                <w:b/>
                <w:color w:val="FFFFFF"/>
                <w:sz w:val="19"/>
              </w:rPr>
              <w:t>Frequently Asked Question</w:t>
            </w:r>
          </w:p>
        </w:tc>
        <w:tc>
          <w:tcPr>
            <w:tcW w:type="dxa" w:w="5760"/>
            <w:shd w:fill="2E5A44"/>
            <w:tcMar>
              <w:top w:w="120" w:type="dxa"/>
              <w:bottom w:w="120" w:type="dxa"/>
              <w:left w:w="140" w:type="dxa"/>
              <w:right w:w="140" w:type="dxa"/>
            </w:tcMar>
          </w:tcPr>
          <w:p>
            <w:pPr>
              <w:spacing w:before="40" w:after="40"/>
            </w:pPr>
            <w:r>
              <w:rPr>
                <w:b/>
                <w:color w:val="FFFFFF"/>
                <w:sz w:val="19"/>
              </w:rPr>
              <w:t>Official Answer &amp; Guidance</w:t>
            </w:r>
          </w:p>
        </w:tc>
      </w:tr>
      <w:tr>
        <w:tc>
          <w:tcPr>
            <w:tcW w:type="dxa" w:w="3600"/>
            <w:shd w:fill="FFFFFF"/>
            <w:tcMar>
              <w:top w:w="100" w:type="dxa"/>
              <w:bottom w:w="100" w:type="dxa"/>
              <w:left w:w="140" w:type="dxa"/>
              <w:right w:w="140" w:type="dxa"/>
            </w:tcMar>
          </w:tcPr>
          <w:p>
            <w:pPr>
              <w:spacing w:before="40" w:after="40"/>
            </w:pPr>
            <w:r>
              <w:rPr>
                <w:color w:val="2D2926"/>
                <w:sz w:val="18"/>
              </w:rPr>
              <w:t>How long will it take for my order to be delivered?</w:t>
            </w:r>
          </w:p>
        </w:tc>
        <w:tc>
          <w:tcPr>
            <w:tcW w:type="dxa" w:w="5760"/>
            <w:shd w:fill="FFFFFF"/>
            <w:tcMar>
              <w:top w:w="100" w:type="dxa"/>
              <w:bottom w:w="100" w:type="dxa"/>
              <w:left w:w="140" w:type="dxa"/>
              <w:right w:w="140" w:type="dxa"/>
            </w:tcMar>
          </w:tcPr>
          <w:p>
            <w:pPr>
              <w:spacing w:before="40" w:after="40"/>
            </w:pPr>
            <w:r>
              <w:rPr>
                <w:color w:val="2D2926"/>
                <w:sz w:val="18"/>
              </w:rPr>
              <w:t>All of our products will be ready to deliver in 2 working days. Free delivery will be scheduled in consultation with the buyers.</w:t>
            </w:r>
          </w:p>
        </w:tc>
      </w:tr>
      <w:tr>
        <w:tc>
          <w:tcPr>
            <w:tcW w:type="dxa" w:w="3600"/>
            <w:shd w:fill="FAFAFA"/>
            <w:tcMar>
              <w:top w:w="100" w:type="dxa"/>
              <w:bottom w:w="100" w:type="dxa"/>
              <w:left w:w="140" w:type="dxa"/>
              <w:right w:w="140" w:type="dxa"/>
            </w:tcMar>
          </w:tcPr>
          <w:p>
            <w:pPr>
              <w:spacing w:before="40" w:after="40"/>
            </w:pPr>
            <w:r>
              <w:rPr>
                <w:color w:val="2D2926"/>
                <w:sz w:val="18"/>
              </w:rPr>
              <w:t>Where do you ship from?</w:t>
            </w:r>
          </w:p>
        </w:tc>
        <w:tc>
          <w:tcPr>
            <w:tcW w:type="dxa" w:w="5760"/>
            <w:shd w:fill="FAFAFA"/>
            <w:tcMar>
              <w:top w:w="100" w:type="dxa"/>
              <w:bottom w:w="100" w:type="dxa"/>
              <w:left w:w="140" w:type="dxa"/>
              <w:right w:w="140" w:type="dxa"/>
            </w:tcMar>
          </w:tcPr>
          <w:p>
            <w:pPr>
              <w:spacing w:before="40" w:after="40"/>
            </w:pPr>
            <w:r>
              <w:rPr>
                <w:color w:val="2D2926"/>
                <w:sz w:val="18"/>
              </w:rPr>
              <w:t>Our products are shipped directly from our factory in Horana, Sri Lanka.</w:t>
            </w:r>
          </w:p>
        </w:tc>
      </w:tr>
      <w:tr>
        <w:tc>
          <w:tcPr>
            <w:tcW w:type="dxa" w:w="3600"/>
            <w:shd w:fill="FFFFFF"/>
            <w:tcMar>
              <w:top w:w="100" w:type="dxa"/>
              <w:bottom w:w="100" w:type="dxa"/>
              <w:left w:w="140" w:type="dxa"/>
              <w:right w:w="140" w:type="dxa"/>
            </w:tcMar>
          </w:tcPr>
          <w:p>
            <w:pPr>
              <w:spacing w:before="40" w:after="40"/>
            </w:pPr>
            <w:r>
              <w:rPr>
                <w:color w:val="2D2926"/>
                <w:sz w:val="18"/>
              </w:rPr>
              <w:t>Is shipping free?</w:t>
            </w:r>
          </w:p>
        </w:tc>
        <w:tc>
          <w:tcPr>
            <w:tcW w:type="dxa" w:w="5760"/>
            <w:shd w:fill="FFFFFF"/>
            <w:tcMar>
              <w:top w:w="100" w:type="dxa"/>
              <w:bottom w:w="100" w:type="dxa"/>
              <w:left w:w="140" w:type="dxa"/>
              <w:right w:w="140" w:type="dxa"/>
            </w:tcMar>
          </w:tcPr>
          <w:p>
            <w:pPr>
              <w:spacing w:before="40" w:after="40"/>
            </w:pPr>
            <w:r>
              <w:rPr>
                <w:color w:val="2D2926"/>
                <w:sz w:val="18"/>
              </w:rPr>
              <w:t>Yes. Shipping is free (*Conditions apply).</w:t>
            </w:r>
          </w:p>
        </w:tc>
      </w:tr>
      <w:tr>
        <w:tc>
          <w:tcPr>
            <w:tcW w:type="dxa" w:w="3600"/>
            <w:shd w:fill="FAFAFA"/>
            <w:tcMar>
              <w:top w:w="100" w:type="dxa"/>
              <w:bottom w:w="100" w:type="dxa"/>
              <w:left w:w="140" w:type="dxa"/>
              <w:right w:w="140" w:type="dxa"/>
            </w:tcMar>
          </w:tcPr>
          <w:p>
            <w:pPr>
              <w:spacing w:before="40" w:after="40"/>
            </w:pPr>
            <w:r>
              <w:rPr>
                <w:color w:val="2D2926"/>
                <w:sz w:val="18"/>
              </w:rPr>
              <w:t>Which service do you use for shipping?</w:t>
            </w:r>
          </w:p>
        </w:tc>
        <w:tc>
          <w:tcPr>
            <w:tcW w:type="dxa" w:w="5760"/>
            <w:shd w:fill="FAFAFA"/>
            <w:tcMar>
              <w:top w:w="100" w:type="dxa"/>
              <w:bottom w:w="100" w:type="dxa"/>
              <w:left w:w="140" w:type="dxa"/>
              <w:right w:w="140" w:type="dxa"/>
            </w:tcMar>
          </w:tcPr>
          <w:p>
            <w:pPr>
              <w:spacing w:before="40" w:after="40"/>
            </w:pPr>
            <w:r>
              <w:rPr>
                <w:color w:val="2D2926"/>
                <w:sz w:val="18"/>
              </w:rPr>
              <w:t>We deliver directly to you using our own fleet of vehicles. Occasionally through 3rd party logistic providers.</w:t>
            </w:r>
          </w:p>
        </w:tc>
      </w:tr>
      <w:tr>
        <w:tc>
          <w:tcPr>
            <w:tcW w:type="dxa" w:w="3600"/>
            <w:shd w:fill="FFFFFF"/>
            <w:tcMar>
              <w:top w:w="100" w:type="dxa"/>
              <w:bottom w:w="100" w:type="dxa"/>
              <w:left w:w="140" w:type="dxa"/>
              <w:right w:w="140" w:type="dxa"/>
            </w:tcMar>
          </w:tcPr>
          <w:p>
            <w:pPr>
              <w:spacing w:before="40" w:after="40"/>
            </w:pPr>
            <w:r>
              <w:rPr>
                <w:color w:val="2D2926"/>
                <w:sz w:val="18"/>
              </w:rPr>
              <w:t>Do you require a signature upon delivery?</w:t>
            </w:r>
          </w:p>
        </w:tc>
        <w:tc>
          <w:tcPr>
            <w:tcW w:type="dxa" w:w="5760"/>
            <w:shd w:fill="FFFFFF"/>
            <w:tcMar>
              <w:top w:w="100" w:type="dxa"/>
              <w:bottom w:w="100" w:type="dxa"/>
              <w:left w:w="140" w:type="dxa"/>
              <w:right w:w="140" w:type="dxa"/>
            </w:tcMar>
          </w:tcPr>
          <w:p>
            <w:pPr>
              <w:spacing w:before="40" w:after="40"/>
            </w:pPr>
            <w:r>
              <w:rPr>
                <w:color w:val="2D2926"/>
                <w:sz w:val="18"/>
              </w:rPr>
              <w:t>Upon delivery, we provide the warranty card and obtain the customer’s signature as confirmation of receipt.</w:t>
            </w:r>
          </w:p>
        </w:tc>
      </w:tr>
      <w:tr>
        <w:tc>
          <w:tcPr>
            <w:tcW w:type="dxa" w:w="3600"/>
            <w:shd w:fill="FAFAFA"/>
            <w:tcMar>
              <w:top w:w="100" w:type="dxa"/>
              <w:bottom w:w="100" w:type="dxa"/>
              <w:left w:w="140" w:type="dxa"/>
              <w:right w:w="140" w:type="dxa"/>
            </w:tcMar>
          </w:tcPr>
          <w:p>
            <w:pPr>
              <w:spacing w:before="40" w:after="40"/>
            </w:pPr>
            <w:r>
              <w:rPr>
                <w:color w:val="2D2926"/>
                <w:sz w:val="18"/>
              </w:rPr>
              <w:t>How are mattresses delivered?</w:t>
            </w:r>
          </w:p>
        </w:tc>
        <w:tc>
          <w:tcPr>
            <w:tcW w:type="dxa" w:w="5760"/>
            <w:shd w:fill="FAFAFA"/>
            <w:tcMar>
              <w:top w:w="100" w:type="dxa"/>
              <w:bottom w:w="100" w:type="dxa"/>
              <w:left w:w="140" w:type="dxa"/>
              <w:right w:w="140" w:type="dxa"/>
            </w:tcMar>
          </w:tcPr>
          <w:p>
            <w:pPr>
              <w:spacing w:before="40" w:after="40"/>
            </w:pPr>
            <w:r>
              <w:rPr>
                <w:color w:val="2D2926"/>
                <w:sz w:val="18"/>
              </w:rPr>
              <w:t>Every mattress is delivered directly to your doorstep using our own delivery vehicles. A signature is required upon delivery to confirm receipt. We deliver your products directly to your doorstep.</w:t>
            </w:r>
          </w:p>
        </w:tc>
      </w:tr>
    </w:tbl>
    <w:p>
      <w:pPr>
        <w:spacing w:after="80"/>
      </w:pPr>
    </w:p>
    <w:p>
      <w:pPr>
        <w:pStyle w:val="Heading2"/>
      </w:pPr>
      <w:r>
        <w:t>7.2 Returns FAQ</w:t>
      </w:r>
    </w:p>
    <w:tbl>
      <w:tblPr>
        <w:tblW w:type="auto" w:w="0"/>
        <w:jc w:val="center"/>
        <w:tblLayout w:type="fixed"/>
        <w:tblLook w:firstColumn="1" w:firstRow="1" w:lastColumn="0" w:lastRow="0" w:noHBand="0" w:noVBand="1" w:val="04A0"/>
      </w:tblPr>
      <w:tblGrid>
        <w:gridCol w:w="5040"/>
        <w:gridCol w:w="5040"/>
      </w:tblGrid>
      <w:tr>
        <w:tc>
          <w:tcPr>
            <w:tcW w:type="dxa" w:w="3600"/>
            <w:shd w:fill="2E5A44"/>
            <w:tcMar>
              <w:top w:w="120" w:type="dxa"/>
              <w:bottom w:w="120" w:type="dxa"/>
              <w:left w:w="140" w:type="dxa"/>
              <w:right w:w="140" w:type="dxa"/>
            </w:tcMar>
          </w:tcPr>
          <w:p>
            <w:pPr>
              <w:spacing w:before="40" w:after="40"/>
            </w:pPr>
            <w:r>
              <w:rPr>
                <w:b/>
                <w:color w:val="FFFFFF"/>
                <w:sz w:val="19"/>
              </w:rPr>
              <w:t>Frequently Asked Question</w:t>
            </w:r>
          </w:p>
        </w:tc>
        <w:tc>
          <w:tcPr>
            <w:tcW w:type="dxa" w:w="5760"/>
            <w:shd w:fill="2E5A44"/>
            <w:tcMar>
              <w:top w:w="120" w:type="dxa"/>
              <w:bottom w:w="120" w:type="dxa"/>
              <w:left w:w="140" w:type="dxa"/>
              <w:right w:w="140" w:type="dxa"/>
            </w:tcMar>
          </w:tcPr>
          <w:p>
            <w:pPr>
              <w:spacing w:before="40" w:after="40"/>
            </w:pPr>
            <w:r>
              <w:rPr>
                <w:b/>
                <w:color w:val="FFFFFF"/>
                <w:sz w:val="19"/>
              </w:rPr>
              <w:t>Official Answer &amp; Guidance</w:t>
            </w:r>
          </w:p>
        </w:tc>
      </w:tr>
      <w:tr>
        <w:tc>
          <w:tcPr>
            <w:tcW w:type="dxa" w:w="3600"/>
            <w:shd w:fill="FFFFFF"/>
            <w:tcMar>
              <w:top w:w="100" w:type="dxa"/>
              <w:bottom w:w="100" w:type="dxa"/>
              <w:left w:w="140" w:type="dxa"/>
              <w:right w:w="140" w:type="dxa"/>
            </w:tcMar>
          </w:tcPr>
          <w:p>
            <w:pPr>
              <w:spacing w:before="40" w:after="40"/>
            </w:pPr>
            <w:r>
              <w:rPr>
                <w:color w:val="2D2926"/>
                <w:sz w:val="18"/>
              </w:rPr>
              <w:t>What is your return policy?</w:t>
            </w:r>
          </w:p>
        </w:tc>
        <w:tc>
          <w:tcPr>
            <w:tcW w:type="dxa" w:w="5760"/>
            <w:shd w:fill="FFFFFF"/>
            <w:tcMar>
              <w:top w:w="100" w:type="dxa"/>
              <w:bottom w:w="100" w:type="dxa"/>
              <w:left w:w="140" w:type="dxa"/>
              <w:right w:w="140" w:type="dxa"/>
            </w:tcMar>
          </w:tcPr>
          <w:p>
            <w:pPr>
              <w:spacing w:before="40" w:after="40"/>
            </w:pPr>
            <w:r>
              <w:rPr>
                <w:color w:val="2D2926"/>
                <w:sz w:val="18"/>
              </w:rPr>
              <w:t>You may return your mattresses or toppers within 100 days of delivery for a full refund, no questions asked. Our pillow can be returned within 30 days of delivery for a full refund, no questions asked.</w:t>
            </w:r>
          </w:p>
        </w:tc>
      </w:tr>
      <w:tr>
        <w:tc>
          <w:tcPr>
            <w:tcW w:type="dxa" w:w="3600"/>
            <w:shd w:fill="FAFAFA"/>
            <w:tcMar>
              <w:top w:w="100" w:type="dxa"/>
              <w:bottom w:w="100" w:type="dxa"/>
              <w:left w:w="140" w:type="dxa"/>
              <w:right w:w="140" w:type="dxa"/>
            </w:tcMar>
          </w:tcPr>
          <w:p>
            <w:pPr>
              <w:spacing w:before="40" w:after="40"/>
            </w:pPr>
            <w:r>
              <w:rPr>
                <w:color w:val="2D2926"/>
                <w:sz w:val="18"/>
              </w:rPr>
              <w:t>Do you accept exchanges?</w:t>
            </w:r>
          </w:p>
        </w:tc>
        <w:tc>
          <w:tcPr>
            <w:tcW w:type="dxa" w:w="5760"/>
            <w:shd w:fill="FAFAFA"/>
            <w:tcMar>
              <w:top w:w="100" w:type="dxa"/>
              <w:bottom w:w="100" w:type="dxa"/>
              <w:left w:w="140" w:type="dxa"/>
              <w:right w:w="140" w:type="dxa"/>
            </w:tcMar>
          </w:tcPr>
          <w:p>
            <w:pPr>
              <w:spacing w:before="40" w:after="40"/>
            </w:pPr>
            <w:r>
              <w:rPr>
                <w:color w:val="2D2926"/>
                <w:sz w:val="18"/>
              </w:rPr>
              <w:t>Yes! If you choose to exchange your item within the return period, we will apply the credit from your return towards a new item.</w:t>
            </w:r>
          </w:p>
        </w:tc>
      </w:tr>
      <w:tr>
        <w:tc>
          <w:tcPr>
            <w:tcW w:type="dxa" w:w="3600"/>
            <w:shd w:fill="FFFFFF"/>
            <w:tcMar>
              <w:top w:w="100" w:type="dxa"/>
              <w:bottom w:w="100" w:type="dxa"/>
              <w:left w:w="140" w:type="dxa"/>
              <w:right w:w="140" w:type="dxa"/>
            </w:tcMar>
          </w:tcPr>
          <w:p>
            <w:pPr>
              <w:spacing w:before="40" w:after="40"/>
            </w:pPr>
            <w:r>
              <w:rPr>
                <w:color w:val="2D2926"/>
                <w:sz w:val="18"/>
              </w:rPr>
              <w:t>How will I fit the expanded topper or mattress back into its packaging?</w:t>
            </w:r>
          </w:p>
        </w:tc>
        <w:tc>
          <w:tcPr>
            <w:tcW w:type="dxa" w:w="5760"/>
            <w:shd w:fill="FFFFFF"/>
            <w:tcMar>
              <w:top w:w="100" w:type="dxa"/>
              <w:bottom w:w="100" w:type="dxa"/>
              <w:left w:w="140" w:type="dxa"/>
              <w:right w:w="140" w:type="dxa"/>
            </w:tcMar>
          </w:tcPr>
          <w:p>
            <w:pPr>
              <w:spacing w:before="40" w:after="40"/>
            </w:pPr>
            <w:r>
              <w:rPr>
                <w:color w:val="2D2926"/>
                <w:sz w:val="18"/>
              </w:rPr>
              <w:t>If you can’t fit the topper back in its box, we will send out a larger return box at no charge. We do not require that mattresses are placed back in their packaging. If you choose to return a mattress, we will have it removed from your home at no extra cost.</w:t>
            </w:r>
          </w:p>
        </w:tc>
      </w:tr>
      <w:tr>
        <w:tc>
          <w:tcPr>
            <w:tcW w:type="dxa" w:w="3600"/>
            <w:shd w:fill="FAFAFA"/>
            <w:tcMar>
              <w:top w:w="100" w:type="dxa"/>
              <w:bottom w:w="100" w:type="dxa"/>
              <w:left w:w="140" w:type="dxa"/>
              <w:right w:w="140" w:type="dxa"/>
            </w:tcMar>
          </w:tcPr>
          <w:p>
            <w:pPr>
              <w:spacing w:before="40" w:after="40"/>
            </w:pPr>
            <w:r>
              <w:rPr>
                <w:color w:val="2D2926"/>
                <w:sz w:val="18"/>
              </w:rPr>
              <w:t>What do you do with returned items?</w:t>
            </w:r>
          </w:p>
        </w:tc>
        <w:tc>
          <w:tcPr>
            <w:tcW w:type="dxa" w:w="5760"/>
            <w:shd w:fill="FAFAFA"/>
            <w:tcMar>
              <w:top w:w="100" w:type="dxa"/>
              <w:bottom w:w="100" w:type="dxa"/>
              <w:left w:w="140" w:type="dxa"/>
              <w:right w:w="140" w:type="dxa"/>
            </w:tcMar>
          </w:tcPr>
          <w:p>
            <w:pPr>
              <w:spacing w:before="40" w:after="40"/>
            </w:pPr>
            <w:r>
              <w:rPr>
                <w:color w:val="2D2926"/>
                <w:sz w:val="18"/>
              </w:rPr>
              <w:t>Our returned items are never resold. All pillow and topper returns are kept in a segregated area of our warehouse. They are regularly picked up by a local mattress refurbisher that uses them in their own refurbished mattresses (not sold by us or under our brand name). We offer our customers the option to donate any mattress returns to any non-profit for a full refund.</w:t>
            </w:r>
          </w:p>
        </w:tc>
      </w:tr>
    </w:tbl>
    <w:p>
      <w:pPr>
        <w:spacing w:after="80"/>
      </w:pPr>
    </w:p>
    <w:p>
      <w:pPr>
        <w:pStyle w:val="Heading2"/>
      </w:pPr>
      <w:r>
        <w:t>7.3 Payment FAQ</w:t>
      </w:r>
    </w:p>
    <w:tbl>
      <w:tblPr>
        <w:tblW w:type="auto" w:w="0"/>
        <w:jc w:val="center"/>
        <w:tblLayout w:type="fixed"/>
        <w:tblLook w:firstColumn="1" w:firstRow="1" w:lastColumn="0" w:lastRow="0" w:noHBand="0" w:noVBand="1" w:val="04A0"/>
      </w:tblPr>
      <w:tblGrid>
        <w:gridCol w:w="5040"/>
        <w:gridCol w:w="5040"/>
      </w:tblGrid>
      <w:tr>
        <w:tc>
          <w:tcPr>
            <w:tcW w:type="dxa" w:w="3600"/>
            <w:shd w:fill="2E5A44"/>
            <w:tcMar>
              <w:top w:w="120" w:type="dxa"/>
              <w:bottom w:w="120" w:type="dxa"/>
              <w:left w:w="140" w:type="dxa"/>
              <w:right w:w="140" w:type="dxa"/>
            </w:tcMar>
          </w:tcPr>
          <w:p>
            <w:pPr>
              <w:spacing w:before="40" w:after="40"/>
            </w:pPr>
            <w:r>
              <w:rPr>
                <w:b/>
                <w:color w:val="FFFFFF"/>
                <w:sz w:val="19"/>
              </w:rPr>
              <w:t>Frequently Asked Question</w:t>
            </w:r>
          </w:p>
        </w:tc>
        <w:tc>
          <w:tcPr>
            <w:tcW w:type="dxa" w:w="5760"/>
            <w:shd w:fill="2E5A44"/>
            <w:tcMar>
              <w:top w:w="120" w:type="dxa"/>
              <w:bottom w:w="120" w:type="dxa"/>
              <w:left w:w="140" w:type="dxa"/>
              <w:right w:w="140" w:type="dxa"/>
            </w:tcMar>
          </w:tcPr>
          <w:p>
            <w:pPr>
              <w:spacing w:before="40" w:after="40"/>
            </w:pPr>
            <w:r>
              <w:rPr>
                <w:b/>
                <w:color w:val="FFFFFF"/>
                <w:sz w:val="19"/>
              </w:rPr>
              <w:t>Official Answer &amp; Guidance</w:t>
            </w:r>
          </w:p>
        </w:tc>
      </w:tr>
      <w:tr>
        <w:tc>
          <w:tcPr>
            <w:tcW w:type="dxa" w:w="3600"/>
            <w:shd w:fill="FFFFFF"/>
            <w:tcMar>
              <w:top w:w="100" w:type="dxa"/>
              <w:bottom w:w="100" w:type="dxa"/>
              <w:left w:w="140" w:type="dxa"/>
              <w:right w:w="140" w:type="dxa"/>
            </w:tcMar>
          </w:tcPr>
          <w:p>
            <w:pPr>
              <w:spacing w:before="40" w:after="40"/>
            </w:pPr>
            <w:r>
              <w:rPr>
                <w:color w:val="2D2926"/>
                <w:sz w:val="18"/>
              </w:rPr>
              <w:t>What credit cards and payment methods do you accept?</w:t>
            </w:r>
          </w:p>
        </w:tc>
        <w:tc>
          <w:tcPr>
            <w:tcW w:type="dxa" w:w="5760"/>
            <w:shd w:fill="FFFFFF"/>
            <w:tcMar>
              <w:top w:w="100" w:type="dxa"/>
              <w:bottom w:w="100" w:type="dxa"/>
              <w:left w:w="140" w:type="dxa"/>
              <w:right w:w="140" w:type="dxa"/>
            </w:tcMar>
          </w:tcPr>
          <w:p>
            <w:pPr>
              <w:spacing w:before="40" w:after="40"/>
            </w:pPr>
            <w:r>
              <w:rPr>
                <w:color w:val="2D2926"/>
                <w:sz w:val="18"/>
              </w:rPr>
              <w:t>We accept cash payment, debit and credit cards and scan &amp; go and also bank transfers.</w:t>
            </w:r>
          </w:p>
        </w:tc>
      </w:tr>
      <w:tr>
        <w:tc>
          <w:tcPr>
            <w:tcW w:type="dxa" w:w="3600"/>
            <w:shd w:fill="FAFAFA"/>
            <w:tcMar>
              <w:top w:w="100" w:type="dxa"/>
              <w:bottom w:w="100" w:type="dxa"/>
              <w:left w:w="140" w:type="dxa"/>
              <w:right w:w="140" w:type="dxa"/>
            </w:tcMar>
          </w:tcPr>
          <w:p>
            <w:pPr>
              <w:spacing w:before="40" w:after="40"/>
            </w:pPr>
            <w:r>
              <w:rPr>
                <w:color w:val="2D2926"/>
                <w:sz w:val="18"/>
              </w:rPr>
              <w:t>Does Earthfoam offer financing?</w:t>
            </w:r>
          </w:p>
        </w:tc>
        <w:tc>
          <w:tcPr>
            <w:tcW w:type="dxa" w:w="5760"/>
            <w:shd w:fill="FAFAFA"/>
            <w:tcMar>
              <w:top w:w="100" w:type="dxa"/>
              <w:bottom w:w="100" w:type="dxa"/>
              <w:left w:w="140" w:type="dxa"/>
              <w:right w:w="140" w:type="dxa"/>
            </w:tcMar>
          </w:tcPr>
          <w:p>
            <w:pPr>
              <w:spacing w:before="40" w:after="40"/>
            </w:pPr>
            <w:r>
              <w:rPr>
                <w:color w:val="2D2926"/>
                <w:sz w:val="18"/>
              </w:rPr>
              <w:t>We do! We offer our customers the option to pay in installments at checkout.</w:t>
            </w:r>
          </w:p>
        </w:tc>
      </w:tr>
      <w:tr>
        <w:tc>
          <w:tcPr>
            <w:tcW w:type="dxa" w:w="3600"/>
            <w:shd w:fill="FFFFFF"/>
            <w:tcMar>
              <w:top w:w="100" w:type="dxa"/>
              <w:bottom w:w="100" w:type="dxa"/>
              <w:left w:w="140" w:type="dxa"/>
              <w:right w:w="140" w:type="dxa"/>
            </w:tcMar>
          </w:tcPr>
          <w:p>
            <w:pPr>
              <w:spacing w:before="40" w:after="40"/>
            </w:pPr>
            <w:r>
              <w:rPr>
                <w:color w:val="2D2926"/>
                <w:sz w:val="18"/>
              </w:rPr>
              <w:t>Can I place my order over the phone?</w:t>
            </w:r>
          </w:p>
        </w:tc>
        <w:tc>
          <w:tcPr>
            <w:tcW w:type="dxa" w:w="5760"/>
            <w:shd w:fill="FFFFFF"/>
            <w:tcMar>
              <w:top w:w="100" w:type="dxa"/>
              <w:bottom w:w="100" w:type="dxa"/>
              <w:left w:w="140" w:type="dxa"/>
              <w:right w:w="140" w:type="dxa"/>
            </w:tcMar>
          </w:tcPr>
          <w:p>
            <w:pPr>
              <w:spacing w:before="40" w:after="40"/>
            </w:pPr>
            <w:r>
              <w:rPr>
                <w:color w:val="2D2926"/>
                <w:sz w:val="18"/>
              </w:rPr>
              <w:t>Yes. You can order over the phone all the 7 days from 9am to 5pm at +94 114 245 245.</w:t>
            </w:r>
          </w:p>
        </w:tc>
      </w:tr>
      <w:tr>
        <w:tc>
          <w:tcPr>
            <w:tcW w:type="dxa" w:w="3600"/>
            <w:shd w:fill="FAFAFA"/>
            <w:tcMar>
              <w:top w:w="100" w:type="dxa"/>
              <w:bottom w:w="100" w:type="dxa"/>
              <w:left w:w="140" w:type="dxa"/>
              <w:right w:w="140" w:type="dxa"/>
            </w:tcMar>
          </w:tcPr>
          <w:p>
            <w:pPr>
              <w:spacing w:before="40" w:after="40"/>
            </w:pPr>
            <w:r>
              <w:rPr>
                <w:color w:val="2D2926"/>
                <w:sz w:val="18"/>
              </w:rPr>
              <w:t>Does Earthfoam ever have any sales, discounts or promotions?</w:t>
            </w:r>
          </w:p>
        </w:tc>
        <w:tc>
          <w:tcPr>
            <w:tcW w:type="dxa" w:w="5760"/>
            <w:shd w:fill="FAFAFA"/>
            <w:tcMar>
              <w:top w:w="100" w:type="dxa"/>
              <w:bottom w:w="100" w:type="dxa"/>
              <w:left w:w="140" w:type="dxa"/>
              <w:right w:w="140" w:type="dxa"/>
            </w:tcMar>
          </w:tcPr>
          <w:p>
            <w:pPr>
              <w:spacing w:before="40" w:after="40"/>
            </w:pPr>
            <w:r>
              <w:rPr>
                <w:color w:val="2D2926"/>
                <w:sz w:val="18"/>
              </w:rPr>
              <w:t>Enjoy exclusive offers and discounts at our showroom.</w:t>
            </w:r>
          </w:p>
        </w:tc>
      </w:tr>
    </w:tbl>
    <w:p>
      <w:pPr>
        <w:spacing w:after="80"/>
      </w:pPr>
    </w:p>
    <w:p>
      <w:pPr>
        <w:pStyle w:val="Heading2"/>
      </w:pPr>
      <w:r>
        <w:t>7.4 Earthfoam (The Foam) FAQ</w:t>
      </w:r>
    </w:p>
    <w:tbl>
      <w:tblPr>
        <w:tblW w:type="auto" w:w="0"/>
        <w:jc w:val="center"/>
        <w:tblLayout w:type="fixed"/>
        <w:tblLook w:firstColumn="1" w:firstRow="1" w:lastColumn="0" w:lastRow="0" w:noHBand="0" w:noVBand="1" w:val="04A0"/>
      </w:tblPr>
      <w:tblGrid>
        <w:gridCol w:w="5040"/>
        <w:gridCol w:w="5040"/>
      </w:tblGrid>
      <w:tr>
        <w:tc>
          <w:tcPr>
            <w:tcW w:type="dxa" w:w="3600"/>
            <w:shd w:fill="2E5A44"/>
            <w:tcMar>
              <w:top w:w="120" w:type="dxa"/>
              <w:bottom w:w="120" w:type="dxa"/>
              <w:left w:w="140" w:type="dxa"/>
              <w:right w:w="140" w:type="dxa"/>
            </w:tcMar>
          </w:tcPr>
          <w:p>
            <w:pPr>
              <w:spacing w:before="40" w:after="40"/>
            </w:pPr>
            <w:r>
              <w:rPr>
                <w:b/>
                <w:color w:val="FFFFFF"/>
                <w:sz w:val="19"/>
              </w:rPr>
              <w:t>Frequently Asked Question</w:t>
            </w:r>
          </w:p>
        </w:tc>
        <w:tc>
          <w:tcPr>
            <w:tcW w:type="dxa" w:w="5760"/>
            <w:shd w:fill="2E5A44"/>
            <w:tcMar>
              <w:top w:w="120" w:type="dxa"/>
              <w:bottom w:w="120" w:type="dxa"/>
              <w:left w:w="140" w:type="dxa"/>
              <w:right w:w="140" w:type="dxa"/>
            </w:tcMar>
          </w:tcPr>
          <w:p>
            <w:pPr>
              <w:spacing w:before="40" w:after="40"/>
            </w:pPr>
            <w:r>
              <w:rPr>
                <w:b/>
                <w:color w:val="FFFFFF"/>
                <w:sz w:val="19"/>
              </w:rPr>
              <w:t>Official Answer &amp; Guidance</w:t>
            </w:r>
          </w:p>
        </w:tc>
      </w:tr>
      <w:tr>
        <w:tc>
          <w:tcPr>
            <w:tcW w:type="dxa" w:w="3600"/>
            <w:shd w:fill="FFFFFF"/>
            <w:tcMar>
              <w:top w:w="100" w:type="dxa"/>
              <w:bottom w:w="100" w:type="dxa"/>
              <w:left w:w="140" w:type="dxa"/>
              <w:right w:w="140" w:type="dxa"/>
            </w:tcMar>
          </w:tcPr>
          <w:p>
            <w:pPr>
              <w:spacing w:before="40" w:after="40"/>
            </w:pPr>
            <w:r>
              <w:rPr>
                <w:color w:val="2D2926"/>
                <w:sz w:val="18"/>
              </w:rPr>
              <w:t>What is Earthfoam?</w:t>
            </w:r>
          </w:p>
        </w:tc>
        <w:tc>
          <w:tcPr>
            <w:tcW w:type="dxa" w:w="5760"/>
            <w:shd w:fill="FFFFFF"/>
            <w:tcMar>
              <w:top w:w="100" w:type="dxa"/>
              <w:bottom w:w="100" w:type="dxa"/>
              <w:left w:w="140" w:type="dxa"/>
              <w:right w:w="140" w:type="dxa"/>
            </w:tcMar>
          </w:tcPr>
          <w:p>
            <w:pPr>
              <w:spacing w:before="40" w:after="40"/>
            </w:pPr>
            <w:r>
              <w:rPr>
                <w:color w:val="2D2926"/>
                <w:sz w:val="18"/>
              </w:rPr>
              <w:t>Earthfoam is the material at the core of our products. It is foam rubber (also known as latex foam) made in our own Sri Lankan factory from organic, fair trade Sri Lankan rubber. Natural rubber has a long history among native Central and South American cultures. Foam Rubber was first produced in 1929 by the Dunlop Rubber Company and widely utilized in mattresses prior to the introduction of Polyurethane Foam (used in most mattresses sold today). A vertically integrated supply chain enables us to produce the purest and highest-quality foam rubber in a sustainable and responsible manner.</w:t>
            </w:r>
          </w:p>
        </w:tc>
      </w:tr>
      <w:tr>
        <w:tc>
          <w:tcPr>
            <w:tcW w:type="dxa" w:w="3600"/>
            <w:shd w:fill="FAFAFA"/>
            <w:tcMar>
              <w:top w:w="100" w:type="dxa"/>
              <w:bottom w:w="100" w:type="dxa"/>
              <w:left w:w="140" w:type="dxa"/>
              <w:right w:w="140" w:type="dxa"/>
            </w:tcMar>
          </w:tcPr>
          <w:p>
            <w:pPr>
              <w:spacing w:before="40" w:after="40"/>
            </w:pPr>
            <w:r>
              <w:rPr>
                <w:color w:val="2D2926"/>
                <w:sz w:val="18"/>
              </w:rPr>
              <w:t>Where is Earthfoam made?</w:t>
            </w:r>
          </w:p>
        </w:tc>
        <w:tc>
          <w:tcPr>
            <w:tcW w:type="dxa" w:w="5760"/>
            <w:shd w:fill="FAFAFA"/>
            <w:tcMar>
              <w:top w:w="100" w:type="dxa"/>
              <w:bottom w:w="100" w:type="dxa"/>
              <w:left w:w="140" w:type="dxa"/>
              <w:right w:w="140" w:type="dxa"/>
            </w:tcMar>
          </w:tcPr>
          <w:p>
            <w:pPr>
              <w:spacing w:before="40" w:after="40"/>
            </w:pPr>
            <w:r>
              <w:rPr>
                <w:color w:val="2D2926"/>
                <w:sz w:val="18"/>
              </w:rPr>
              <w:t>Our foam is made in The Earthfoam factory in Sri Lanka. The foam used in our pillows is made in The Netherlands.</w:t>
            </w:r>
          </w:p>
        </w:tc>
      </w:tr>
      <w:tr>
        <w:tc>
          <w:tcPr>
            <w:tcW w:type="dxa" w:w="3600"/>
            <w:shd w:fill="FFFFFF"/>
            <w:tcMar>
              <w:top w:w="100" w:type="dxa"/>
              <w:bottom w:w="100" w:type="dxa"/>
              <w:left w:w="140" w:type="dxa"/>
              <w:right w:w="140" w:type="dxa"/>
            </w:tcMar>
          </w:tcPr>
          <w:p>
            <w:pPr>
              <w:spacing w:before="40" w:after="40"/>
            </w:pPr>
            <w:r>
              <w:rPr>
                <w:color w:val="2D2926"/>
                <w:sz w:val="18"/>
              </w:rPr>
              <w:t>How is Earthfoam made?</w:t>
            </w:r>
          </w:p>
        </w:tc>
        <w:tc>
          <w:tcPr>
            <w:tcW w:type="dxa" w:w="5760"/>
            <w:shd w:fill="FFFFFF"/>
            <w:tcMar>
              <w:top w:w="100" w:type="dxa"/>
              <w:bottom w:w="100" w:type="dxa"/>
              <w:left w:w="140" w:type="dxa"/>
              <w:right w:w="140" w:type="dxa"/>
            </w:tcMar>
          </w:tcPr>
          <w:p>
            <w:pPr>
              <w:spacing w:before="40" w:after="40"/>
            </w:pPr>
            <w:r>
              <w:rPr>
                <w:color w:val="2D2926"/>
                <w:sz w:val="18"/>
              </w:rPr>
              <w:t>Rubber tree sap (natural latex) is provided to us by our network of small farmers in Sri Lanka. Our collection facility removes water from the sap and sends it to the foam factory. To bond liquid rubber molecules into plush foam, we mix it with a small amount of sulfur, zinc oxide, accelerators, and antioxidants. This mixture is placed in a mould and baked to form foam. After being produced, blocks of foam are washed thoroughly to remove impurities.</w:t>
            </w:r>
          </w:p>
        </w:tc>
      </w:tr>
      <w:tr>
        <w:tc>
          <w:tcPr>
            <w:tcW w:type="dxa" w:w="3600"/>
            <w:shd w:fill="FAFAFA"/>
            <w:tcMar>
              <w:top w:w="100" w:type="dxa"/>
              <w:bottom w:w="100" w:type="dxa"/>
              <w:left w:w="140" w:type="dxa"/>
              <w:right w:w="140" w:type="dxa"/>
            </w:tcMar>
          </w:tcPr>
          <w:p>
            <w:pPr>
              <w:spacing w:before="40" w:after="40"/>
            </w:pPr>
            <w:r>
              <w:rPr>
                <w:color w:val="2D2926"/>
                <w:sz w:val="18"/>
              </w:rPr>
              <w:t>Can you explain how a mattress can be considered organic?</w:t>
            </w:r>
          </w:p>
        </w:tc>
        <w:tc>
          <w:tcPr>
            <w:tcW w:type="dxa" w:w="5760"/>
            <w:shd w:fill="FAFAFA"/>
            <w:tcMar>
              <w:top w:w="100" w:type="dxa"/>
              <w:bottom w:w="100" w:type="dxa"/>
              <w:left w:w="140" w:type="dxa"/>
              <w:right w:w="140" w:type="dxa"/>
            </w:tcMar>
          </w:tcPr>
          <w:p>
            <w:pPr>
              <w:spacing w:before="40" w:after="40"/>
            </w:pPr>
            <w:r>
              <w:rPr>
                <w:color w:val="2D2926"/>
                <w:sz w:val="18"/>
              </w:rPr>
              <w:t>In order for a product to be considered organic, the agricultural inputs must be farmed without the use of herbicides, pesticides, GMO’s, or synthetic fertilizer. Since Earthfoam, as well as our wool and cotton, are all certified organic, our entire final mattress is organic, too.</w:t>
            </w:r>
          </w:p>
        </w:tc>
      </w:tr>
      <w:tr>
        <w:tc>
          <w:tcPr>
            <w:tcW w:type="dxa" w:w="3600"/>
            <w:shd w:fill="FFFFFF"/>
            <w:tcMar>
              <w:top w:w="100" w:type="dxa"/>
              <w:bottom w:w="100" w:type="dxa"/>
              <w:left w:w="140" w:type="dxa"/>
              <w:right w:w="140" w:type="dxa"/>
            </w:tcMar>
          </w:tcPr>
          <w:p>
            <w:pPr>
              <w:spacing w:before="40" w:after="40"/>
            </w:pPr>
            <w:r>
              <w:rPr>
                <w:color w:val="2D2926"/>
                <w:sz w:val="18"/>
              </w:rPr>
              <w:t>Do you sell Earthfoam to other businesses?</w:t>
            </w:r>
          </w:p>
        </w:tc>
        <w:tc>
          <w:tcPr>
            <w:tcW w:type="dxa" w:w="5760"/>
            <w:shd w:fill="FFFFFF"/>
            <w:tcMar>
              <w:top w:w="100" w:type="dxa"/>
              <w:bottom w:w="100" w:type="dxa"/>
              <w:left w:w="140" w:type="dxa"/>
              <w:right w:w="140" w:type="dxa"/>
            </w:tcMar>
          </w:tcPr>
          <w:p>
            <w:pPr>
              <w:spacing w:before="40" w:after="40"/>
            </w:pPr>
            <w:r>
              <w:rPr>
                <w:color w:val="2D2926"/>
                <w:sz w:val="18"/>
              </w:rPr>
              <w:t>Yes. If your business is interested in purchasing from Earthfoam, please reach out to foamfactory@earthfoam.com or info@earthfoam.lk.</w:t>
            </w:r>
          </w:p>
        </w:tc>
      </w:tr>
    </w:tbl>
    <w:p>
      <w:pPr>
        <w:spacing w:after="80"/>
      </w:pPr>
    </w:p>
    <w:p>
      <w:pPr>
        <w:pStyle w:val="Heading2"/>
      </w:pPr>
      <w:r>
        <w:t>7.5 Products FAQ</w:t>
      </w:r>
    </w:p>
    <w:tbl>
      <w:tblPr>
        <w:tblW w:type="auto" w:w="0"/>
        <w:jc w:val="center"/>
        <w:tblLayout w:type="fixed"/>
        <w:tblLook w:firstColumn="1" w:firstRow="1" w:lastColumn="0" w:lastRow="0" w:noHBand="0" w:noVBand="1" w:val="04A0"/>
      </w:tblPr>
      <w:tblGrid>
        <w:gridCol w:w="5040"/>
        <w:gridCol w:w="5040"/>
      </w:tblGrid>
      <w:tr>
        <w:tc>
          <w:tcPr>
            <w:tcW w:type="dxa" w:w="3600"/>
            <w:shd w:fill="2E5A44"/>
            <w:tcMar>
              <w:top w:w="120" w:type="dxa"/>
              <w:bottom w:w="120" w:type="dxa"/>
              <w:left w:w="140" w:type="dxa"/>
              <w:right w:w="140" w:type="dxa"/>
            </w:tcMar>
          </w:tcPr>
          <w:p>
            <w:pPr>
              <w:spacing w:before="40" w:after="40"/>
            </w:pPr>
            <w:r>
              <w:rPr>
                <w:b/>
                <w:color w:val="FFFFFF"/>
                <w:sz w:val="19"/>
              </w:rPr>
              <w:t>Frequently Asked Question</w:t>
            </w:r>
          </w:p>
        </w:tc>
        <w:tc>
          <w:tcPr>
            <w:tcW w:type="dxa" w:w="5760"/>
            <w:shd w:fill="2E5A44"/>
            <w:tcMar>
              <w:top w:w="120" w:type="dxa"/>
              <w:bottom w:w="120" w:type="dxa"/>
              <w:left w:w="140" w:type="dxa"/>
              <w:right w:w="140" w:type="dxa"/>
            </w:tcMar>
          </w:tcPr>
          <w:p>
            <w:pPr>
              <w:spacing w:before="40" w:after="40"/>
            </w:pPr>
            <w:r>
              <w:rPr>
                <w:b/>
                <w:color w:val="FFFFFF"/>
                <w:sz w:val="19"/>
              </w:rPr>
              <w:t>Official Answer &amp; Guidance</w:t>
            </w:r>
          </w:p>
        </w:tc>
      </w:tr>
      <w:tr>
        <w:tc>
          <w:tcPr>
            <w:tcW w:type="dxa" w:w="3600"/>
            <w:shd w:fill="FFFFFF"/>
            <w:tcMar>
              <w:top w:w="100" w:type="dxa"/>
              <w:bottom w:w="100" w:type="dxa"/>
              <w:left w:w="140" w:type="dxa"/>
              <w:right w:w="140" w:type="dxa"/>
            </w:tcMar>
          </w:tcPr>
          <w:p>
            <w:pPr>
              <w:spacing w:before="40" w:after="40"/>
            </w:pPr>
            <w:r>
              <w:rPr>
                <w:color w:val="2D2926"/>
                <w:sz w:val="18"/>
              </w:rPr>
              <w:t>Where are Earthfoam products made?</w:t>
            </w:r>
          </w:p>
        </w:tc>
        <w:tc>
          <w:tcPr>
            <w:tcW w:type="dxa" w:w="5760"/>
            <w:shd w:fill="FFFFFF"/>
            <w:tcMar>
              <w:top w:w="100" w:type="dxa"/>
              <w:bottom w:w="100" w:type="dxa"/>
              <w:left w:w="140" w:type="dxa"/>
              <w:right w:w="140" w:type="dxa"/>
            </w:tcMar>
          </w:tcPr>
          <w:p>
            <w:pPr>
              <w:spacing w:before="40" w:after="40"/>
            </w:pPr>
            <w:r>
              <w:rPr>
                <w:color w:val="2D2926"/>
                <w:sz w:val="18"/>
              </w:rPr>
              <w:t>Our mattresses, toppers and pillows are quilted, sewn, assembled and packaged in our Sri Lankan factory.</w:t>
            </w:r>
          </w:p>
        </w:tc>
      </w:tr>
      <w:tr>
        <w:tc>
          <w:tcPr>
            <w:tcW w:type="dxa" w:w="3600"/>
            <w:shd w:fill="FAFAFA"/>
            <w:tcMar>
              <w:top w:w="100" w:type="dxa"/>
              <w:bottom w:w="100" w:type="dxa"/>
              <w:left w:w="140" w:type="dxa"/>
              <w:right w:w="140" w:type="dxa"/>
            </w:tcMar>
          </w:tcPr>
          <w:p>
            <w:pPr>
              <w:spacing w:before="40" w:after="40"/>
            </w:pPr>
            <w:r>
              <w:rPr>
                <w:color w:val="2D2926"/>
                <w:sz w:val="18"/>
              </w:rPr>
              <w:t>Do you have a showroom?</w:t>
            </w:r>
          </w:p>
        </w:tc>
        <w:tc>
          <w:tcPr>
            <w:tcW w:type="dxa" w:w="5760"/>
            <w:shd w:fill="FAFAFA"/>
            <w:tcMar>
              <w:top w:w="100" w:type="dxa"/>
              <w:bottom w:w="100" w:type="dxa"/>
              <w:left w:w="140" w:type="dxa"/>
              <w:right w:w="140" w:type="dxa"/>
            </w:tcMar>
          </w:tcPr>
          <w:p>
            <w:pPr>
              <w:spacing w:before="40" w:after="40"/>
            </w:pPr>
            <w:r>
              <w:rPr>
                <w:color w:val="2D2926"/>
                <w:sz w:val="18"/>
              </w:rPr>
              <w:t>Yes! You can visit our flagship showroom located at No 45, Dharmapala Mawatha, Colombo 03, Sri Lanka (open 7 days a week, 10 AM - 6 PM).</w:t>
            </w:r>
          </w:p>
        </w:tc>
      </w:tr>
      <w:tr>
        <w:tc>
          <w:tcPr>
            <w:tcW w:type="dxa" w:w="3600"/>
            <w:shd w:fill="FFFFFF"/>
            <w:tcMar>
              <w:top w:w="100" w:type="dxa"/>
              <w:bottom w:w="100" w:type="dxa"/>
              <w:left w:w="140" w:type="dxa"/>
              <w:right w:w="140" w:type="dxa"/>
            </w:tcMar>
          </w:tcPr>
          <w:p>
            <w:pPr>
              <w:spacing w:before="40" w:after="40"/>
            </w:pPr>
            <w:r>
              <w:rPr>
                <w:color w:val="2D2926"/>
                <w:sz w:val="18"/>
              </w:rPr>
              <w:t>Can I buy Earthfoam products in any stores?</w:t>
            </w:r>
          </w:p>
        </w:tc>
        <w:tc>
          <w:tcPr>
            <w:tcW w:type="dxa" w:w="5760"/>
            <w:shd w:fill="FFFFFF"/>
            <w:tcMar>
              <w:top w:w="100" w:type="dxa"/>
              <w:bottom w:w="100" w:type="dxa"/>
              <w:left w:w="140" w:type="dxa"/>
              <w:right w:w="140" w:type="dxa"/>
            </w:tcMar>
          </w:tcPr>
          <w:p>
            <w:pPr>
              <w:spacing w:before="40" w:after="40"/>
            </w:pPr>
            <w:r>
              <w:rPr>
                <w:color w:val="2D2926"/>
                <w:sz w:val="18"/>
              </w:rPr>
              <w:t>You can purchase directly online on Earthfoam.lk or by visiting our Colombo 03 flagship store.</w:t>
            </w:r>
          </w:p>
        </w:tc>
      </w:tr>
      <w:tr>
        <w:tc>
          <w:tcPr>
            <w:tcW w:type="dxa" w:w="3600"/>
            <w:shd w:fill="FAFAFA"/>
            <w:tcMar>
              <w:top w:w="100" w:type="dxa"/>
              <w:bottom w:w="100" w:type="dxa"/>
              <w:left w:w="140" w:type="dxa"/>
              <w:right w:w="140" w:type="dxa"/>
            </w:tcMar>
          </w:tcPr>
          <w:p>
            <w:pPr>
              <w:spacing w:before="40" w:after="40"/>
            </w:pPr>
            <w:r>
              <w:rPr>
                <w:color w:val="2D2926"/>
                <w:sz w:val="18"/>
              </w:rPr>
              <w:t>Are your products different than Sleep On Latex products?</w:t>
            </w:r>
          </w:p>
        </w:tc>
        <w:tc>
          <w:tcPr>
            <w:tcW w:type="dxa" w:w="5760"/>
            <w:shd w:fill="FAFAFA"/>
            <w:tcMar>
              <w:top w:w="100" w:type="dxa"/>
              <w:bottom w:w="100" w:type="dxa"/>
              <w:left w:w="140" w:type="dxa"/>
              <w:right w:w="140" w:type="dxa"/>
            </w:tcMar>
          </w:tcPr>
          <w:p>
            <w:pPr>
              <w:spacing w:before="40" w:after="40"/>
            </w:pPr>
            <w:r>
              <w:rPr>
                <w:color w:val="2D2926"/>
                <w:sz w:val="18"/>
              </w:rPr>
              <w:t>We make Sleep On Latex and Earthfoam products with the same purest foam made in our Sri Lankan Foam factory. The Earthfoam Mattress and Pillow have specialized branding, certified organic covers, and refined configurations.</w:t>
            </w:r>
          </w:p>
        </w:tc>
      </w:tr>
    </w:tbl>
    <w:p>
      <w:pPr>
        <w:spacing w:after="80"/>
      </w:pPr>
    </w:p>
    <w:p>
      <w:r>
        <w:br w:type="page"/>
      </w:r>
    </w:p>
    <w:p>
      <w:pPr>
        <w:pStyle w:val="Heading1"/>
      </w:pPr>
      <w:r>
        <w:rPr>
          <w:color w:val="2E5A44"/>
        </w:rPr>
        <w:t>8. Contact Us Page</w:t>
      </w:r>
    </w:p>
    <w:p>
      <w:r>
        <w:t>• Route / Path: /contact</w:t>
        <w:br/>
        <w:t>• Page Title: Contact | Earthfoam</w:t>
        <w:br/>
        <w:t>• Purpose: Official customer support, showroom visiting hours, direct phone ordering, and factory headquarters contacts.</w:t>
      </w:r>
    </w:p>
    <w:p>
      <w:pPr>
        <w:pStyle w:val="Heading2"/>
      </w:pPr>
      <w:r>
        <w:t>8.1 Complete Contact Details &amp; Layout</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2E5A44"/>
            <w:tcMar>
              <w:top w:w="120" w:type="dxa"/>
              <w:bottom w:w="120" w:type="dxa"/>
              <w:left w:w="140" w:type="dxa"/>
              <w:right w:w="140" w:type="dxa"/>
            </w:tcMar>
          </w:tcPr>
          <w:p>
            <w:pPr>
              <w:spacing w:before="40" w:after="40"/>
            </w:pPr>
            <w:r>
              <w:rPr>
                <w:b/>
                <w:color w:val="FFFFFF"/>
                <w:sz w:val="19"/>
              </w:rPr>
              <w:t>Contact Field</w:t>
            </w:r>
          </w:p>
        </w:tc>
        <w:tc>
          <w:tcPr>
            <w:tcW w:type="dxa" w:w="4608"/>
            <w:shd w:fill="2E5A44"/>
            <w:tcMar>
              <w:top w:w="120" w:type="dxa"/>
              <w:bottom w:w="120" w:type="dxa"/>
              <w:left w:w="140" w:type="dxa"/>
              <w:right w:w="140" w:type="dxa"/>
            </w:tcMar>
          </w:tcPr>
          <w:p>
            <w:pPr>
              <w:spacing w:before="40" w:after="40"/>
            </w:pPr>
            <w:r>
              <w:rPr>
                <w:b/>
                <w:color w:val="FFFFFF"/>
                <w:sz w:val="19"/>
              </w:rPr>
              <w:t>Information &amp; Value</w:t>
            </w:r>
          </w:p>
        </w:tc>
        <w:tc>
          <w:tcPr>
            <w:tcW w:type="dxa" w:w="2160"/>
            <w:shd w:fill="2E5A44"/>
            <w:tcMar>
              <w:top w:w="120" w:type="dxa"/>
              <w:bottom w:w="120" w:type="dxa"/>
              <w:left w:w="140" w:type="dxa"/>
              <w:right w:w="140" w:type="dxa"/>
            </w:tcMar>
          </w:tcPr>
          <w:p>
            <w:pPr>
              <w:spacing w:before="40" w:after="40"/>
            </w:pPr>
            <w:r>
              <w:rPr>
                <w:b/>
                <w:color w:val="FFFFFF"/>
                <w:sz w:val="19"/>
              </w:rPr>
              <w:t>Channel Description</w:t>
            </w:r>
          </w:p>
        </w:tc>
      </w:tr>
      <w:tr>
        <w:tc>
          <w:tcPr>
            <w:tcW w:type="dxa" w:w="2592"/>
            <w:shd w:fill="FFFFFF"/>
            <w:tcMar>
              <w:top w:w="100" w:type="dxa"/>
              <w:bottom w:w="100" w:type="dxa"/>
              <w:left w:w="140" w:type="dxa"/>
              <w:right w:w="140" w:type="dxa"/>
            </w:tcMar>
          </w:tcPr>
          <w:p>
            <w:pPr>
              <w:spacing w:before="40" w:after="40"/>
            </w:pPr>
            <w:r>
              <w:rPr>
                <w:color w:val="2D2926"/>
                <w:sz w:val="18"/>
              </w:rPr>
              <w:t>Page Title</w:t>
            </w:r>
          </w:p>
        </w:tc>
        <w:tc>
          <w:tcPr>
            <w:tcW w:type="dxa" w:w="4608"/>
            <w:shd w:fill="FFFFFF"/>
            <w:tcMar>
              <w:top w:w="100" w:type="dxa"/>
              <w:bottom w:w="100" w:type="dxa"/>
              <w:left w:w="140" w:type="dxa"/>
              <w:right w:w="140" w:type="dxa"/>
            </w:tcMar>
          </w:tcPr>
          <w:p>
            <w:pPr>
              <w:spacing w:before="40" w:after="40"/>
            </w:pPr>
            <w:r>
              <w:rPr>
                <w:color w:val="2D2926"/>
                <w:sz w:val="18"/>
              </w:rPr>
              <w:t>Say hi</w:t>
            </w:r>
          </w:p>
        </w:tc>
        <w:tc>
          <w:tcPr>
            <w:tcW w:type="dxa" w:w="2160"/>
            <w:shd w:fill="FFFFFF"/>
            <w:tcMar>
              <w:top w:w="100" w:type="dxa"/>
              <w:bottom w:w="100" w:type="dxa"/>
              <w:left w:w="140" w:type="dxa"/>
              <w:right w:w="140" w:type="dxa"/>
            </w:tcMar>
          </w:tcPr>
          <w:p>
            <w:pPr>
              <w:spacing w:before="40" w:after="40"/>
            </w:pPr>
            <w:r>
              <w:rPr>
                <w:color w:val="2D2926"/>
                <w:sz w:val="18"/>
              </w:rPr>
              <w:t>Main h1 heading</w:t>
            </w:r>
          </w:p>
        </w:tc>
      </w:tr>
      <w:tr>
        <w:tc>
          <w:tcPr>
            <w:tcW w:type="dxa" w:w="2592"/>
            <w:shd w:fill="FAFAFA"/>
            <w:tcMar>
              <w:top w:w="100" w:type="dxa"/>
              <w:bottom w:w="100" w:type="dxa"/>
              <w:left w:w="140" w:type="dxa"/>
              <w:right w:w="140" w:type="dxa"/>
            </w:tcMar>
          </w:tcPr>
          <w:p>
            <w:pPr>
              <w:spacing w:before="40" w:after="40"/>
            </w:pPr>
            <w:r>
              <w:rPr>
                <w:color w:val="2D2926"/>
                <w:sz w:val="18"/>
              </w:rPr>
              <w:t>Customer Operating Hours</w:t>
            </w:r>
          </w:p>
        </w:tc>
        <w:tc>
          <w:tcPr>
            <w:tcW w:type="dxa" w:w="4608"/>
            <w:shd w:fill="FAFAFA"/>
            <w:tcMar>
              <w:top w:w="100" w:type="dxa"/>
              <w:bottom w:w="100" w:type="dxa"/>
              <w:left w:w="140" w:type="dxa"/>
              <w:right w:w="140" w:type="dxa"/>
            </w:tcMar>
          </w:tcPr>
          <w:p>
            <w:pPr>
              <w:spacing w:before="40" w:after="40"/>
            </w:pPr>
            <w:r>
              <w:rPr>
                <w:color w:val="2D2926"/>
                <w:sz w:val="18"/>
              </w:rPr>
              <w:t>Our flagship store is open on all 7 days from 10AM - 6PM. Please call us or leave a message any time round the clock.</w:t>
            </w:r>
          </w:p>
        </w:tc>
        <w:tc>
          <w:tcPr>
            <w:tcW w:type="dxa" w:w="2160"/>
            <w:shd w:fill="FAFAFA"/>
            <w:tcMar>
              <w:top w:w="100" w:type="dxa"/>
              <w:bottom w:w="100" w:type="dxa"/>
              <w:left w:w="140" w:type="dxa"/>
              <w:right w:w="140" w:type="dxa"/>
            </w:tcMar>
          </w:tcPr>
          <w:p>
            <w:pPr>
              <w:spacing w:before="40" w:after="40"/>
            </w:pPr>
            <w:r>
              <w:rPr>
                <w:color w:val="2D2926"/>
                <w:sz w:val="18"/>
              </w:rPr>
              <w:t>Top introductory heading</w:t>
            </w:r>
          </w:p>
        </w:tc>
      </w:tr>
      <w:tr>
        <w:tc>
          <w:tcPr>
            <w:tcW w:type="dxa" w:w="2592"/>
            <w:shd w:fill="FFFFFF"/>
            <w:tcMar>
              <w:top w:w="100" w:type="dxa"/>
              <w:bottom w:w="100" w:type="dxa"/>
              <w:left w:w="140" w:type="dxa"/>
              <w:right w:w="140" w:type="dxa"/>
            </w:tcMar>
          </w:tcPr>
          <w:p>
            <w:pPr>
              <w:spacing w:before="40" w:after="40"/>
            </w:pPr>
            <w:r>
              <w:rPr>
                <w:color w:val="2D2926"/>
                <w:sz w:val="18"/>
              </w:rPr>
              <w:t>Direct Email Action</w:t>
            </w:r>
          </w:p>
        </w:tc>
        <w:tc>
          <w:tcPr>
            <w:tcW w:type="dxa" w:w="4608"/>
            <w:shd w:fill="FFFFFF"/>
            <w:tcMar>
              <w:top w:w="100" w:type="dxa"/>
              <w:bottom w:w="100" w:type="dxa"/>
              <w:left w:w="140" w:type="dxa"/>
              <w:right w:w="140" w:type="dxa"/>
            </w:tcMar>
          </w:tcPr>
          <w:p>
            <w:pPr>
              <w:spacing w:before="40" w:after="40"/>
            </w:pPr>
            <w:r>
              <w:rPr>
                <w:color w:val="2D2926"/>
                <w:sz w:val="18"/>
              </w:rPr>
              <w:t>info@earthfoam.lk (mailto:info@earthfoam.lk)</w:t>
            </w:r>
          </w:p>
        </w:tc>
        <w:tc>
          <w:tcPr>
            <w:tcW w:type="dxa" w:w="2160"/>
            <w:shd w:fill="FFFFFF"/>
            <w:tcMar>
              <w:top w:w="100" w:type="dxa"/>
              <w:bottom w:w="100" w:type="dxa"/>
              <w:left w:w="140" w:type="dxa"/>
              <w:right w:w="140" w:type="dxa"/>
            </w:tcMar>
          </w:tcPr>
          <w:p>
            <w:pPr>
              <w:spacing w:before="40" w:after="40"/>
            </w:pPr>
            <w:r>
              <w:rPr>
                <w:color w:val="2D2926"/>
                <w:sz w:val="18"/>
              </w:rPr>
              <w:t>Primary button CTA</w:t>
            </w:r>
          </w:p>
        </w:tc>
      </w:tr>
      <w:tr>
        <w:tc>
          <w:tcPr>
            <w:tcW w:type="dxa" w:w="2592"/>
            <w:shd w:fill="FAFAFA"/>
            <w:tcMar>
              <w:top w:w="100" w:type="dxa"/>
              <w:bottom w:w="100" w:type="dxa"/>
              <w:left w:w="140" w:type="dxa"/>
              <w:right w:w="140" w:type="dxa"/>
            </w:tcMar>
          </w:tcPr>
          <w:p>
            <w:pPr>
              <w:spacing w:before="40" w:after="40"/>
            </w:pPr>
            <w:r>
              <w:rPr>
                <w:color w:val="2D2926"/>
                <w:sz w:val="18"/>
              </w:rPr>
              <w:t>Direct Phone Action</w:t>
            </w:r>
          </w:p>
        </w:tc>
        <w:tc>
          <w:tcPr>
            <w:tcW w:type="dxa" w:w="4608"/>
            <w:shd w:fill="FAFAFA"/>
            <w:tcMar>
              <w:top w:w="100" w:type="dxa"/>
              <w:bottom w:w="100" w:type="dxa"/>
              <w:left w:w="140" w:type="dxa"/>
              <w:right w:w="140" w:type="dxa"/>
            </w:tcMar>
          </w:tcPr>
          <w:p>
            <w:pPr>
              <w:spacing w:before="40" w:after="40"/>
            </w:pPr>
            <w:r>
              <w:rPr>
                <w:color w:val="2D2926"/>
                <w:sz w:val="18"/>
              </w:rPr>
              <w:t>+94 114 245 245 (tel:+94114245245)</w:t>
            </w:r>
          </w:p>
        </w:tc>
        <w:tc>
          <w:tcPr>
            <w:tcW w:type="dxa" w:w="2160"/>
            <w:shd w:fill="FAFAFA"/>
            <w:tcMar>
              <w:top w:w="100" w:type="dxa"/>
              <w:bottom w:w="100" w:type="dxa"/>
              <w:left w:w="140" w:type="dxa"/>
              <w:right w:w="140" w:type="dxa"/>
            </w:tcMar>
          </w:tcPr>
          <w:p>
            <w:pPr>
              <w:spacing w:before="40" w:after="40"/>
            </w:pPr>
            <w:r>
              <w:rPr>
                <w:color w:val="2D2926"/>
                <w:sz w:val="18"/>
              </w:rPr>
              <w:t>Secondary inverted button CTA</w:t>
            </w:r>
          </w:p>
        </w:tc>
      </w:tr>
      <w:tr>
        <w:tc>
          <w:tcPr>
            <w:tcW w:type="dxa" w:w="2592"/>
            <w:shd w:fill="FFFFFF"/>
            <w:tcMar>
              <w:top w:w="100" w:type="dxa"/>
              <w:bottom w:w="100" w:type="dxa"/>
              <w:left w:w="140" w:type="dxa"/>
              <w:right w:w="140" w:type="dxa"/>
            </w:tcMar>
          </w:tcPr>
          <w:p>
            <w:pPr>
              <w:spacing w:before="40" w:after="40"/>
            </w:pPr>
            <w:r>
              <w:rPr>
                <w:color w:val="2D2926"/>
                <w:sz w:val="18"/>
              </w:rPr>
              <w:t>Sri Lanka Flagship Store</w:t>
            </w:r>
          </w:p>
        </w:tc>
        <w:tc>
          <w:tcPr>
            <w:tcW w:type="dxa" w:w="4608"/>
            <w:shd w:fill="FFFFFF"/>
            <w:tcMar>
              <w:top w:w="100" w:type="dxa"/>
              <w:bottom w:w="100" w:type="dxa"/>
              <w:left w:w="140" w:type="dxa"/>
              <w:right w:w="140" w:type="dxa"/>
            </w:tcMar>
          </w:tcPr>
          <w:p>
            <w:pPr>
              <w:spacing w:before="40" w:after="40"/>
            </w:pPr>
            <w:r>
              <w:rPr>
                <w:color w:val="2D2926"/>
                <w:sz w:val="18"/>
              </w:rPr>
              <w:t>No 45, Dharmapala Mawatha,</w:t>
              <w:br/>
              <w:t>Colombo 03, Sri Lanka</w:t>
            </w:r>
          </w:p>
        </w:tc>
        <w:tc>
          <w:tcPr>
            <w:tcW w:type="dxa" w:w="2160"/>
            <w:shd w:fill="FFFFFF"/>
            <w:tcMar>
              <w:top w:w="100" w:type="dxa"/>
              <w:bottom w:w="100" w:type="dxa"/>
              <w:left w:w="140" w:type="dxa"/>
              <w:right w:w="140" w:type="dxa"/>
            </w:tcMar>
          </w:tcPr>
          <w:p>
            <w:pPr>
              <w:spacing w:before="40" w:after="40"/>
            </w:pPr>
            <w:r>
              <w:rPr>
                <w:color w:val="2D2926"/>
                <w:sz w:val="18"/>
              </w:rPr>
              <w:t>Physical retail showroom &amp; customer experience center</w:t>
            </w:r>
          </w:p>
        </w:tc>
      </w:tr>
      <w:tr>
        <w:tc>
          <w:tcPr>
            <w:tcW w:type="dxa" w:w="2592"/>
            <w:shd w:fill="FAFAFA"/>
            <w:tcMar>
              <w:top w:w="100" w:type="dxa"/>
              <w:bottom w:w="100" w:type="dxa"/>
              <w:left w:w="140" w:type="dxa"/>
              <w:right w:w="140" w:type="dxa"/>
            </w:tcMar>
          </w:tcPr>
          <w:p>
            <w:pPr>
              <w:spacing w:before="40" w:after="40"/>
            </w:pPr>
            <w:r>
              <w:rPr>
                <w:color w:val="2D2926"/>
                <w:sz w:val="18"/>
              </w:rPr>
              <w:t>Manufacturing Factory</w:t>
            </w:r>
          </w:p>
        </w:tc>
        <w:tc>
          <w:tcPr>
            <w:tcW w:type="dxa" w:w="4608"/>
            <w:shd w:fill="FAFAFA"/>
            <w:tcMar>
              <w:top w:w="100" w:type="dxa"/>
              <w:bottom w:w="100" w:type="dxa"/>
              <w:left w:w="140" w:type="dxa"/>
              <w:right w:w="140" w:type="dxa"/>
            </w:tcMar>
          </w:tcPr>
          <w:p>
            <w:pPr>
              <w:spacing w:before="40" w:after="40"/>
            </w:pPr>
            <w:r>
              <w:rPr>
                <w:color w:val="2D2926"/>
                <w:sz w:val="18"/>
              </w:rPr>
              <w:t>Earthfoam PVT Ltd,</w:t>
              <w:br/>
              <w:t>Div. S4, HEPZ BOI,</w:t>
              <w:br/>
              <w:t>Poruwadanda, Horana, Sri Lanka</w:t>
            </w:r>
          </w:p>
        </w:tc>
        <w:tc>
          <w:tcPr>
            <w:tcW w:type="dxa" w:w="2160"/>
            <w:shd w:fill="FAFAFA"/>
            <w:tcMar>
              <w:top w:w="100" w:type="dxa"/>
              <w:bottom w:w="100" w:type="dxa"/>
              <w:left w:w="140" w:type="dxa"/>
              <w:right w:w="140" w:type="dxa"/>
            </w:tcMar>
          </w:tcPr>
          <w:p>
            <w:pPr>
              <w:spacing w:before="40" w:after="40"/>
            </w:pPr>
            <w:r>
              <w:rPr>
                <w:color w:val="2D2926"/>
                <w:sz w:val="18"/>
              </w:rPr>
              <w:t>BOI industrial latex manufacturing &amp; assembly plant</w:t>
            </w:r>
          </w:p>
        </w:tc>
      </w:tr>
    </w:tbl>
    <w:p>
      <w:r>
        <w:br w:type="page"/>
      </w:r>
    </w:p>
    <w:p>
      <w:pPr>
        <w:pStyle w:val="Heading1"/>
      </w:pPr>
      <w:r>
        <w:rPr>
          <w:color w:val="2E5A44"/>
        </w:rPr>
        <w:t>9. Navigation, Global Footer &amp; Design System</w:t>
      </w:r>
    </w:p>
    <w:p>
      <w:pPr>
        <w:pStyle w:val="Heading2"/>
      </w:pPr>
      <w:r>
        <w:t>9.1 Persistent Side Navigation Menu</w:t>
      </w:r>
    </w:p>
    <w:p>
      <w:r>
        <w:t>• Primary Menu Links:</w:t>
        <w:br/>
        <w:t xml:space="preserve">  - Shop (/products)</w:t>
        <w:br/>
        <w:t xml:space="preserve">  - Story (/about)</w:t>
        <w:br/>
        <w:t xml:space="preserve">  - Journal (/blog)</w:t>
        <w:br/>
        <w:br/>
        <w:t>• Secondary Menu Links:</w:t>
        <w:br/>
        <w:t xml:space="preserve">  - Certifications (/help/certifications)</w:t>
        <w:br/>
        <w:t xml:space="preserve">  - Shipping &amp; Returns (/help/shipping-and-returns)</w:t>
        <w:br/>
        <w:t xml:space="preserve">  - Common Questions (/help/common-questions)</w:t>
        <w:br/>
        <w:t xml:space="preserve">  - Made With Earthfoam (https://madewith.earthfoam.com/)</w:t>
        <w:br/>
        <w:t xml:space="preserve">  - Contact Us (/contact)</w:t>
        <w:br/>
        <w:br/>
        <w:t>• Mobile Wordmark Asset: https://earthfoam.com/graphics/logo_menu.svg</w:t>
        <w:br/>
        <w:t>• Social Links: Instagram (@earthfoam), X (@earthfoam)</w:t>
        <w:br/>
        <w:t>• Footer Copyright: Copyright © 2025 Earthfoam (Pvt) Ltd. All rights reserved.</w:t>
      </w:r>
    </w:p>
    <w:p>
      <w:pPr>
        <w:pStyle w:val="Heading2"/>
      </w:pPr>
      <w:r>
        <w:t>9.2 Global Site Footer</w:t>
      </w:r>
    </w:p>
    <w:p>
      <w:r>
        <w:t>• Footer Trust Marquee: Free Shipping • 100-Day Trial • Free Returns • 10-Year Warranty</w:t>
        <w:br/>
        <w:t>• Newsletter Signup: "Sign up for very occasional bedtime reading, updates, and offers."</w:t>
        <w:br/>
        <w:t>• Footer Nav Items: Shop, Story, Journal, Certifications, Shipping &amp; Returns, Common Questions, Made With Earthfoam, Contact Us, Privacy Policy, Terms of Service</w:t>
        <w:br/>
        <w:t>• Cultural Sinhala Tagline: Harvested in Sri Lanka. / ශ්‍රී ලංකාවේ අස්වනු නෙලනු ලැබේ.</w:t>
        <w:br/>
        <w:t>• Legal Entity: Copyright © 2025 Earthfoam (Pvt) Ltd. All Rights Reserved.</w:t>
      </w:r>
    </w:p>
    <w:p>
      <w:pPr>
        <w:pStyle w:val="Heading2"/>
      </w:pPr>
      <w:r>
        <w:t>9.3 Design System &amp; UI Specifications</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2E5A44"/>
            <w:tcMar>
              <w:top w:w="120" w:type="dxa"/>
              <w:bottom w:w="120" w:type="dxa"/>
              <w:left w:w="140" w:type="dxa"/>
              <w:right w:w="140" w:type="dxa"/>
            </w:tcMar>
          </w:tcPr>
          <w:p>
            <w:pPr>
              <w:spacing w:before="40" w:after="40"/>
            </w:pPr>
            <w:r>
              <w:rPr>
                <w:b/>
                <w:color w:val="FFFFFF"/>
                <w:sz w:val="19"/>
              </w:rPr>
              <w:t>Design Token</w:t>
            </w:r>
          </w:p>
        </w:tc>
        <w:tc>
          <w:tcPr>
            <w:tcW w:type="dxa" w:w="4320"/>
            <w:shd w:fill="2E5A44"/>
            <w:tcMar>
              <w:top w:w="120" w:type="dxa"/>
              <w:bottom w:w="120" w:type="dxa"/>
              <w:left w:w="140" w:type="dxa"/>
              <w:right w:w="140" w:type="dxa"/>
            </w:tcMar>
          </w:tcPr>
          <w:p>
            <w:pPr>
              <w:spacing w:before="40" w:after="40"/>
            </w:pPr>
            <w:r>
              <w:rPr>
                <w:b/>
                <w:color w:val="FFFFFF"/>
                <w:sz w:val="19"/>
              </w:rPr>
              <w:t>Specification &amp; Values</w:t>
            </w:r>
          </w:p>
        </w:tc>
        <w:tc>
          <w:tcPr>
            <w:tcW w:type="dxa" w:w="2448"/>
            <w:shd w:fill="2E5A44"/>
            <w:tcMar>
              <w:top w:w="120" w:type="dxa"/>
              <w:bottom w:w="120" w:type="dxa"/>
              <w:left w:w="140" w:type="dxa"/>
              <w:right w:w="140" w:type="dxa"/>
            </w:tcMar>
          </w:tcPr>
          <w:p>
            <w:pPr>
              <w:spacing w:before="40" w:after="40"/>
            </w:pPr>
            <w:r>
              <w:rPr>
                <w:b/>
                <w:color w:val="FFFFFF"/>
                <w:sz w:val="19"/>
              </w:rPr>
              <w:t>Implementation Context</w:t>
            </w:r>
          </w:p>
        </w:tc>
      </w:tr>
      <w:tr>
        <w:tc>
          <w:tcPr>
            <w:tcW w:type="dxa" w:w="2592"/>
            <w:shd w:fill="FFFFFF"/>
            <w:tcMar>
              <w:top w:w="100" w:type="dxa"/>
              <w:bottom w:w="100" w:type="dxa"/>
              <w:left w:w="140" w:type="dxa"/>
              <w:right w:w="140" w:type="dxa"/>
            </w:tcMar>
          </w:tcPr>
          <w:p>
            <w:pPr>
              <w:spacing w:before="40" w:after="40"/>
            </w:pPr>
            <w:r>
              <w:rPr>
                <w:color w:val="2D2926"/>
                <w:sz w:val="18"/>
              </w:rPr>
              <w:t>Primary Typography</w:t>
            </w:r>
          </w:p>
        </w:tc>
        <w:tc>
          <w:tcPr>
            <w:tcW w:type="dxa" w:w="4320"/>
            <w:shd w:fill="FFFFFF"/>
            <w:tcMar>
              <w:top w:w="100" w:type="dxa"/>
              <w:bottom w:w="100" w:type="dxa"/>
              <w:left w:w="140" w:type="dxa"/>
              <w:right w:w="140" w:type="dxa"/>
            </w:tcMar>
          </w:tcPr>
          <w:p>
            <w:pPr>
              <w:spacing w:before="40" w:after="40"/>
            </w:pPr>
            <w:r>
              <w:rPr>
                <w:color w:val="2D2926"/>
                <w:sz w:val="18"/>
              </w:rPr>
              <w:t>Messina Sans (Font weights: Light 300, Regular 400, Medium 500, Bold 700)</w:t>
            </w:r>
          </w:p>
        </w:tc>
        <w:tc>
          <w:tcPr>
            <w:tcW w:type="dxa" w:w="2448"/>
            <w:shd w:fill="FFFFFF"/>
            <w:tcMar>
              <w:top w:w="100" w:type="dxa"/>
              <w:bottom w:w="100" w:type="dxa"/>
              <w:left w:w="140" w:type="dxa"/>
              <w:right w:w="140" w:type="dxa"/>
            </w:tcMar>
          </w:tcPr>
          <w:p>
            <w:pPr>
              <w:spacing w:before="40" w:after="40"/>
            </w:pPr>
            <w:r>
              <w:rPr>
                <w:color w:val="2D2926"/>
                <w:sz w:val="18"/>
              </w:rPr>
              <w:t>Modern editorial sans-serif hierarchy</w:t>
            </w:r>
          </w:p>
        </w:tc>
      </w:tr>
      <w:tr>
        <w:tc>
          <w:tcPr>
            <w:tcW w:type="dxa" w:w="2592"/>
            <w:shd w:fill="FAFAFA"/>
            <w:tcMar>
              <w:top w:w="100" w:type="dxa"/>
              <w:bottom w:w="100" w:type="dxa"/>
              <w:left w:w="140" w:type="dxa"/>
              <w:right w:w="140" w:type="dxa"/>
            </w:tcMar>
          </w:tcPr>
          <w:p>
            <w:pPr>
              <w:spacing w:before="40" w:after="40"/>
            </w:pPr>
            <w:r>
              <w:rPr>
                <w:color w:val="2D2926"/>
                <w:sz w:val="18"/>
              </w:rPr>
              <w:t>Primary Background</w:t>
            </w:r>
          </w:p>
        </w:tc>
        <w:tc>
          <w:tcPr>
            <w:tcW w:type="dxa" w:w="4320"/>
            <w:shd w:fill="FAFAFA"/>
            <w:tcMar>
              <w:top w:w="100" w:type="dxa"/>
              <w:bottom w:w="100" w:type="dxa"/>
              <w:left w:w="140" w:type="dxa"/>
              <w:right w:w="140" w:type="dxa"/>
            </w:tcMar>
          </w:tcPr>
          <w:p>
            <w:pPr>
              <w:spacing w:before="40" w:after="40"/>
            </w:pPr>
            <w:r>
              <w:rPr>
                <w:color w:val="2D2926"/>
                <w:sz w:val="18"/>
              </w:rPr>
              <w:t>#FFFFFF (Pure White) &amp; #FAF8F5 (Warm Natural Oatmeal)</w:t>
            </w:r>
          </w:p>
        </w:tc>
        <w:tc>
          <w:tcPr>
            <w:tcW w:type="dxa" w:w="2448"/>
            <w:shd w:fill="FAFAFA"/>
            <w:tcMar>
              <w:top w:w="100" w:type="dxa"/>
              <w:bottom w:w="100" w:type="dxa"/>
              <w:left w:w="140" w:type="dxa"/>
              <w:right w:w="140" w:type="dxa"/>
            </w:tcMar>
          </w:tcPr>
          <w:p>
            <w:pPr>
              <w:spacing w:before="40" w:after="40"/>
            </w:pPr>
            <w:r>
              <w:rPr>
                <w:color w:val="2D2926"/>
                <w:sz w:val="18"/>
              </w:rPr>
              <w:t>Clean, calming, organic feel</w:t>
            </w:r>
          </w:p>
        </w:tc>
      </w:tr>
      <w:tr>
        <w:tc>
          <w:tcPr>
            <w:tcW w:type="dxa" w:w="2592"/>
            <w:shd w:fill="FFFFFF"/>
            <w:tcMar>
              <w:top w:w="100" w:type="dxa"/>
              <w:bottom w:w="100" w:type="dxa"/>
              <w:left w:w="140" w:type="dxa"/>
              <w:right w:w="140" w:type="dxa"/>
            </w:tcMar>
          </w:tcPr>
          <w:p>
            <w:pPr>
              <w:spacing w:before="40" w:after="40"/>
            </w:pPr>
            <w:r>
              <w:rPr>
                <w:color w:val="2D2926"/>
                <w:sz w:val="18"/>
              </w:rPr>
              <w:t>Text Color Palette</w:t>
            </w:r>
          </w:p>
        </w:tc>
        <w:tc>
          <w:tcPr>
            <w:tcW w:type="dxa" w:w="4320"/>
            <w:shd w:fill="FFFFFF"/>
            <w:tcMar>
              <w:top w:w="100" w:type="dxa"/>
              <w:bottom w:w="100" w:type="dxa"/>
              <w:left w:w="140" w:type="dxa"/>
              <w:right w:w="140" w:type="dxa"/>
            </w:tcMar>
          </w:tcPr>
          <w:p>
            <w:pPr>
              <w:spacing w:before="40" w:after="40"/>
            </w:pPr>
            <w:r>
              <w:rPr>
                <w:color w:val="2D2926"/>
                <w:sz w:val="18"/>
              </w:rPr>
              <w:t>#2D2926 (Soft Charcoal / Off-black)</w:t>
            </w:r>
          </w:p>
        </w:tc>
        <w:tc>
          <w:tcPr>
            <w:tcW w:type="dxa" w:w="2448"/>
            <w:shd w:fill="FFFFFF"/>
            <w:tcMar>
              <w:top w:w="100" w:type="dxa"/>
              <w:bottom w:w="100" w:type="dxa"/>
              <w:left w:w="140" w:type="dxa"/>
              <w:right w:w="140" w:type="dxa"/>
            </w:tcMar>
          </w:tcPr>
          <w:p>
            <w:pPr>
              <w:spacing w:before="40" w:after="40"/>
            </w:pPr>
            <w:r>
              <w:rPr>
                <w:color w:val="2D2926"/>
                <w:sz w:val="18"/>
              </w:rPr>
              <w:t>High legibility, soft contrast</w:t>
            </w:r>
          </w:p>
        </w:tc>
      </w:tr>
      <w:tr>
        <w:tc>
          <w:tcPr>
            <w:tcW w:type="dxa" w:w="2592"/>
            <w:shd w:fill="FAFAFA"/>
            <w:tcMar>
              <w:top w:w="100" w:type="dxa"/>
              <w:bottom w:w="100" w:type="dxa"/>
              <w:left w:w="140" w:type="dxa"/>
              <w:right w:w="140" w:type="dxa"/>
            </w:tcMar>
          </w:tcPr>
          <w:p>
            <w:pPr>
              <w:spacing w:before="40" w:after="40"/>
            </w:pPr>
            <w:r>
              <w:rPr>
                <w:color w:val="2D2926"/>
                <w:sz w:val="18"/>
              </w:rPr>
              <w:t>Inverted Background</w:t>
            </w:r>
          </w:p>
        </w:tc>
        <w:tc>
          <w:tcPr>
            <w:tcW w:type="dxa" w:w="4320"/>
            <w:shd w:fill="FAFAFA"/>
            <w:tcMar>
              <w:top w:w="100" w:type="dxa"/>
              <w:bottom w:w="100" w:type="dxa"/>
              <w:left w:w="140" w:type="dxa"/>
              <w:right w:w="140" w:type="dxa"/>
            </w:tcMar>
          </w:tcPr>
          <w:p>
            <w:pPr>
              <w:spacing w:before="40" w:after="40"/>
            </w:pPr>
            <w:r>
              <w:rPr>
                <w:color w:val="2D2926"/>
                <w:sz w:val="18"/>
              </w:rPr>
              <w:t>#1B2A1E (Deep Earth Evergreen)</w:t>
            </w:r>
          </w:p>
        </w:tc>
        <w:tc>
          <w:tcPr>
            <w:tcW w:type="dxa" w:w="2448"/>
            <w:shd w:fill="FAFAFA"/>
            <w:tcMar>
              <w:top w:w="100" w:type="dxa"/>
              <w:bottom w:w="100" w:type="dxa"/>
              <w:left w:w="140" w:type="dxa"/>
              <w:right w:w="140" w:type="dxa"/>
            </w:tcMar>
          </w:tcPr>
          <w:p>
            <w:pPr>
              <w:spacing w:before="40" w:after="40"/>
            </w:pPr>
            <w:r>
              <w:rPr>
                <w:color w:val="2D2926"/>
                <w:sz w:val="18"/>
              </w:rPr>
              <w:t>Used for hero buttons, footer &amp; mobile drawer</w:t>
            </w:r>
          </w:p>
        </w:tc>
      </w:tr>
      <w:tr>
        <w:tc>
          <w:tcPr>
            <w:tcW w:type="dxa" w:w="2592"/>
            <w:shd w:fill="FFFFFF"/>
            <w:tcMar>
              <w:top w:w="100" w:type="dxa"/>
              <w:bottom w:w="100" w:type="dxa"/>
              <w:left w:w="140" w:type="dxa"/>
              <w:right w:w="140" w:type="dxa"/>
            </w:tcMar>
          </w:tcPr>
          <w:p>
            <w:pPr>
              <w:spacing w:before="40" w:after="40"/>
            </w:pPr>
            <w:r>
              <w:rPr>
                <w:color w:val="2D2926"/>
                <w:sz w:val="18"/>
              </w:rPr>
              <w:t>Accent Color</w:t>
            </w:r>
          </w:p>
        </w:tc>
        <w:tc>
          <w:tcPr>
            <w:tcW w:type="dxa" w:w="4320"/>
            <w:shd w:fill="FFFFFF"/>
            <w:tcMar>
              <w:top w:w="100" w:type="dxa"/>
              <w:bottom w:w="100" w:type="dxa"/>
              <w:left w:w="140" w:type="dxa"/>
              <w:right w:w="140" w:type="dxa"/>
            </w:tcMar>
          </w:tcPr>
          <w:p>
            <w:pPr>
              <w:spacing w:before="40" w:after="40"/>
            </w:pPr>
            <w:r>
              <w:rPr>
                <w:color w:val="2D2926"/>
                <w:sz w:val="18"/>
              </w:rPr>
              <w:t>#2E5A44 (Forest Green) &amp; #E5D5C5 (Natural Latex Foam tint)</w:t>
            </w:r>
          </w:p>
        </w:tc>
        <w:tc>
          <w:tcPr>
            <w:tcW w:type="dxa" w:w="2448"/>
            <w:shd w:fill="FFFFFF"/>
            <w:tcMar>
              <w:top w:w="100" w:type="dxa"/>
              <w:bottom w:w="100" w:type="dxa"/>
              <w:left w:w="140" w:type="dxa"/>
              <w:right w:w="140" w:type="dxa"/>
            </w:tcMar>
          </w:tcPr>
          <w:p>
            <w:pPr>
              <w:spacing w:before="40" w:after="40"/>
            </w:pPr>
            <w:r>
              <w:rPr>
                <w:color w:val="2D2926"/>
                <w:sz w:val="18"/>
              </w:rPr>
              <w:t>Subtle indicators, badges, highlights</w:t>
            </w:r>
          </w:p>
        </w:tc>
      </w:tr>
      <w:tr>
        <w:tc>
          <w:tcPr>
            <w:tcW w:type="dxa" w:w="2592"/>
            <w:shd w:fill="FAFAFA"/>
            <w:tcMar>
              <w:top w:w="100" w:type="dxa"/>
              <w:bottom w:w="100" w:type="dxa"/>
              <w:left w:w="140" w:type="dxa"/>
              <w:right w:w="140" w:type="dxa"/>
            </w:tcMar>
          </w:tcPr>
          <w:p>
            <w:pPr>
              <w:spacing w:before="40" w:after="40"/>
            </w:pPr>
            <w:r>
              <w:rPr>
                <w:color w:val="2D2926"/>
                <w:sz w:val="18"/>
              </w:rPr>
              <w:t>Corner Radius</w:t>
            </w:r>
          </w:p>
        </w:tc>
        <w:tc>
          <w:tcPr>
            <w:tcW w:type="dxa" w:w="4320"/>
            <w:shd w:fill="FAFAFA"/>
            <w:tcMar>
              <w:top w:w="100" w:type="dxa"/>
              <w:bottom w:w="100" w:type="dxa"/>
              <w:left w:w="140" w:type="dxa"/>
              <w:right w:w="140" w:type="dxa"/>
            </w:tcMar>
          </w:tcPr>
          <w:p>
            <w:pPr>
              <w:spacing w:before="40" w:after="40"/>
            </w:pPr>
            <w:r>
              <w:rPr>
                <w:color w:val="2D2926"/>
                <w:sz w:val="18"/>
              </w:rPr>
              <w:t>var(--radius-s): 6px, var(--radius-m): 12px, var(--radius-l): 24px</w:t>
            </w:r>
          </w:p>
        </w:tc>
        <w:tc>
          <w:tcPr>
            <w:tcW w:type="dxa" w:w="2448"/>
            <w:shd w:fill="FAFAFA"/>
            <w:tcMar>
              <w:top w:w="100" w:type="dxa"/>
              <w:bottom w:w="100" w:type="dxa"/>
              <w:left w:w="140" w:type="dxa"/>
              <w:right w:w="140" w:type="dxa"/>
            </w:tcMar>
          </w:tcPr>
          <w:p>
            <w:pPr>
              <w:spacing w:before="40" w:after="40"/>
            </w:pPr>
            <w:r>
              <w:rPr>
                <w:color w:val="2D2926"/>
                <w:sz w:val="18"/>
              </w:rPr>
              <w:t>Soft, organic, rounded pill buttons &amp; cards</w:t>
            </w:r>
          </w:p>
        </w:tc>
      </w:tr>
      <w:tr>
        <w:tc>
          <w:tcPr>
            <w:tcW w:type="dxa" w:w="2592"/>
            <w:shd w:fill="FFFFFF"/>
            <w:tcMar>
              <w:top w:w="100" w:type="dxa"/>
              <w:bottom w:w="100" w:type="dxa"/>
              <w:left w:w="140" w:type="dxa"/>
              <w:right w:w="140" w:type="dxa"/>
            </w:tcMar>
          </w:tcPr>
          <w:p>
            <w:pPr>
              <w:spacing w:before="40" w:after="40"/>
            </w:pPr>
            <w:r>
              <w:rPr>
                <w:color w:val="2D2926"/>
                <w:sz w:val="18"/>
              </w:rPr>
              <w:t>Interactions</w:t>
            </w:r>
          </w:p>
        </w:tc>
        <w:tc>
          <w:tcPr>
            <w:tcW w:type="dxa" w:w="4320"/>
            <w:shd w:fill="FFFFFF"/>
            <w:tcMar>
              <w:top w:w="100" w:type="dxa"/>
              <w:bottom w:w="100" w:type="dxa"/>
              <w:left w:w="140" w:type="dxa"/>
              <w:right w:w="140" w:type="dxa"/>
            </w:tcMar>
          </w:tcPr>
          <w:p>
            <w:pPr>
              <w:spacing w:before="40" w:after="40"/>
            </w:pPr>
            <w:r>
              <w:rPr>
                <w:color w:val="2D2926"/>
                <w:sz w:val="18"/>
              </w:rPr>
              <w:t>IntersectionObserver scroll triggers, marquee CSS animations, fluid swipe carousels</w:t>
            </w:r>
          </w:p>
        </w:tc>
        <w:tc>
          <w:tcPr>
            <w:tcW w:type="dxa" w:w="2448"/>
            <w:shd w:fill="FFFFFF"/>
            <w:tcMar>
              <w:top w:w="100" w:type="dxa"/>
              <w:bottom w:w="100" w:type="dxa"/>
              <w:left w:w="140" w:type="dxa"/>
              <w:right w:w="140" w:type="dxa"/>
            </w:tcMar>
          </w:tcPr>
          <w:p>
            <w:pPr>
              <w:spacing w:before="40" w:after="40"/>
            </w:pPr>
            <w:r>
              <w:rPr>
                <w:color w:val="2D2926"/>
                <w:sz w:val="18"/>
              </w:rPr>
              <w:t>Smooth 60fps micro-interactions</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D29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